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WBE Entrepreneur DNA</w:t>
        <w:br/>
        <w:t>Frozen V1 Implementation Specification</w:t>
      </w:r>
    </w:p>
    <w:p>
      <w:pPr>
        <w:jc w:val="center"/>
      </w:pPr>
      <w:r>
        <w:rPr>
          <w:b/>
        </w:rPr>
        <w:t>Source of truth for Replit implementation and beta validation</w:t>
      </w:r>
    </w:p>
    <w:p>
      <w:pPr>
        <w:pStyle w:val="Heading1"/>
      </w:pPr>
      <w:r>
        <w:t>1. Freeze Rules</w:t>
      </w:r>
    </w:p>
    <w:p>
      <w:pPr>
        <w:pStyle w:val="ListBullet"/>
      </w:pPr>
      <w:r>
        <w:t>Do not rewrite question wording, answer wording, identity definitions, or scoring mappings during implementation.</w:t>
      </w:r>
    </w:p>
    <w:p>
      <w:pPr>
        <w:pStyle w:val="ListBullet"/>
      </w:pPr>
      <w:r>
        <w:t>Do not modify signup/authentication, Supabase schema/configuration, report routing, Empire Path flow, dashboard, or unrelated application functionality.</w:t>
      </w:r>
    </w:p>
    <w:p>
      <w:pPr>
        <w:pStyle w:val="ListBullet"/>
      </w:pPr>
      <w:r>
        <w:t>Do not apply or include the unrelated SQL migration supabase/20260827_entrepreneur_dna_v2_persistence.sql.</w:t>
      </w:r>
    </w:p>
    <w:p>
      <w:pPr>
        <w:pStyle w:val="ListBullet"/>
      </w:pPr>
      <w:r>
        <w:t>Exact numerical classification thresholds below are V1 beta constants, not scientifically validated population cutoffs. They may be tuned later from beta data without rewriting the instrument.</w:t>
      </w:r>
    </w:p>
    <w:p>
      <w:pPr>
        <w:pStyle w:val="Heading1"/>
      </w:pPr>
      <w:r>
        <w:t>2. Opening Instructions Shown to User</w:t>
      </w:r>
    </w:p>
    <w:p>
      <w:r>
        <w:t>There are no right or wrong answers.</w:t>
        <w:br/>
        <w:br/>
        <w:t>This assessment is about you, not the business you currently have or the business you think you should build.</w:t>
        <w:br/>
        <w:br/>
        <w:t>As you answer, imagine you have reasonable access to the time, tools, information and support you need. Don’t choose an answer simply because your current circumstances require it.</w:t>
        <w:br/>
        <w:br/>
        <w:t>Choose what feels most naturally like you when you have the freedom to choose.</w:t>
        <w:br/>
        <w:br/>
        <w:t>If two answers feel true, choose the one you would naturally be drawn to first.</w:t>
        <w:br/>
        <w:br/>
        <w:t>Don’t overthink it. Your first instinct is often the most revealing.</w:t>
      </w:r>
    </w:p>
    <w:p>
      <w:pPr>
        <w:pStyle w:val="Heading1"/>
      </w:pPr>
      <w:r>
        <w:t>3. Canonical Identity Keys</w:t>
      </w:r>
    </w:p>
    <w:p>
      <w:pPr>
        <w:pStyle w:val="ListBullet"/>
      </w:pPr>
      <w:r>
        <w:t>strategic_builder — Strategic Builder</w:t>
      </w:r>
    </w:p>
    <w:p>
      <w:pPr>
        <w:pStyle w:val="ListBullet"/>
      </w:pPr>
      <w:r>
        <w:t>visionary_leader — Visionary Leader</w:t>
      </w:r>
    </w:p>
    <w:p>
      <w:pPr>
        <w:pStyle w:val="ListBullet"/>
      </w:pPr>
      <w:r>
        <w:t>influence_creator — Influence Creator</w:t>
      </w:r>
    </w:p>
    <w:p>
      <w:pPr>
        <w:pStyle w:val="ListBullet"/>
      </w:pPr>
      <w:r>
        <w:t>community_builder — Community Builder</w:t>
      </w:r>
    </w:p>
    <w:p>
      <w:pPr>
        <w:pStyle w:val="ListBullet"/>
      </w:pPr>
      <w:r>
        <w:t>knowledge_authority — Knowledge Authority</w:t>
      </w:r>
    </w:p>
    <w:p>
      <w:pPr>
        <w:pStyle w:val="ListBullet"/>
      </w:pPr>
      <w:r>
        <w:t>action_taker — Action Taker</w:t>
      </w:r>
    </w:p>
    <w:p>
      <w:pPr>
        <w:pStyle w:val="ListBullet"/>
      </w:pPr>
      <w:r>
        <w:t>freedom_strategist — Freedom Strategist</w:t>
      </w:r>
    </w:p>
    <w:p>
      <w:pPr>
        <w:pStyle w:val="ListBullet"/>
      </w:pPr>
      <w:r>
        <w:t>legacy_builder — Legacy Builder</w:t>
      </w:r>
    </w:p>
    <w:p>
      <w:pPr>
        <w:pStyle w:val="Heading1"/>
      </w:pPr>
      <w:r>
        <w:t>4. Scoring and Classification Algorithm</w:t>
      </w:r>
    </w:p>
    <w:p>
      <w:pPr>
        <w:pStyle w:val="ListNumber"/>
      </w:pPr>
      <w:r>
        <w:t>Raw evidence: sum every identity weight attached to the selected answers.</w:t>
      </w:r>
    </w:p>
    <w:p>
      <w:pPr>
        <w:pStyle w:val="ListNumber"/>
      </w:pPr>
      <w:r>
        <w:t>Identity specific calibration: for each identity separately, calculate its exact raw score distribution under the uniform response null where A, B, C, and D each have probability 0.25 at every question. Convert the observed raw score to its percentile within that identity's exact null distribution. This is a calibration score, not a probability that the person is that identity.</w:t>
      </w:r>
    </w:p>
    <w:p>
      <w:pPr>
        <w:pStyle w:val="ListNumber"/>
      </w:pPr>
      <w:r>
        <w:t>Ranking: rank identities by calibrated score. If calibrated scores tie, use normalized raw score as the next tie breaker, then a fixed canonical identity order only as a deterministic final tie breaker.</w:t>
      </w:r>
    </w:p>
    <w:p>
      <w:pPr>
        <w:pStyle w:val="ListNumber"/>
      </w:pPr>
      <w:r>
        <w:t>Breadth: track the primary evidence facet attached to every selected scoring opportunity. Repeated evidence from essentially the same facet must not create artificial breadth. V1 beta minimum for a Clear identity is 3 independent facets. A Dual requires meaningful multi facet evidence for each member of the pair.</w:t>
      </w:r>
    </w:p>
    <w:p>
      <w:pPr>
        <w:pStyle w:val="ListNumber"/>
      </w:pPr>
      <w:r>
        <w:t>Construct safeguards: Community requires collective connection/belonging evidence; Influence requires persuasive/expressive communication; Action requires execution as a preferred learning/movement mechanism; Freedom requires autonomy under a meaningful tradeoff; Legacy requires stewardship or long term tradeoff evidence; Knowledge requires mastery/understanding/knowledge transfer; Strategic requires systems/structure/reliability; Visionary requires possibility seeking/future direction.</w:t>
      </w:r>
    </w:p>
    <w:p>
      <w:pPr>
        <w:pStyle w:val="ListNumber"/>
      </w:pPr>
      <w:r>
        <w:t>Neighbor stability: generate exactly 75 one answer neighbors, 25 questions times the 3 alternative answers. Fully rescore every neighbor.</w:t>
      </w:r>
    </w:p>
    <w:p>
      <w:pPr>
        <w:pStyle w:val="ListNumber"/>
      </w:pPr>
      <w:r>
        <w:t>Dual is evaluated first. V1 beta constants: second calibrated score &gt;= 80, calibrated gap between first and second &lt;= 8, both identities satisfy breadth/safeguards, and the same two identities remain the top two in at least 53 of 75 neighbors regardless of order.</w:t>
      </w:r>
    </w:p>
    <w:p>
      <w:pPr>
        <w:pStyle w:val="ListNumber"/>
      </w:pPr>
      <w:r>
        <w:t>Clear is evaluated second. V1 beta constants: primary calibrated score &gt;= 80, gap to second &gt; 8, primary satisfies breadth/safeguards, and the same primary remains #1 in at least 53 of 75 neighbors.</w:t>
      </w:r>
    </w:p>
    <w:p>
      <w:pPr>
        <w:pStyle w:val="ListNumber"/>
      </w:pPr>
      <w:r>
        <w:t>Otherwise classify as Blended. Blended means the evidence does not justify one dominant identity or one stable Dual; it is not a failure state.</w:t>
      </w:r>
    </w:p>
    <w:p>
      <w:pPr>
        <w:pStyle w:val="Heading1"/>
      </w:pPr>
      <w:r>
        <w:t>5. Evidence Facet Map</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Primary evidence facet</w:t>
            </w:r>
          </w:p>
        </w:tc>
      </w:tr>
      <w:tr>
        <w:tc>
          <w:tcPr>
            <w:tcW w:type="dxa" w:w="5112"/>
          </w:tcPr>
          <w:p>
            <w:r>
              <w:t>1</w:t>
            </w:r>
          </w:p>
        </w:tc>
        <w:tc>
          <w:tcPr>
            <w:tcW w:type="dxa" w:w="5112"/>
          </w:tcPr>
          <w:p>
            <w:r>
              <w:t>Natural Instinct</w:t>
            </w:r>
          </w:p>
        </w:tc>
      </w:tr>
      <w:tr>
        <w:tc>
          <w:tcPr>
            <w:tcW w:type="dxa" w:w="5112"/>
          </w:tcPr>
          <w:p>
            <w:r>
              <w:t>2</w:t>
            </w:r>
          </w:p>
        </w:tc>
        <w:tc>
          <w:tcPr>
            <w:tcW w:type="dxa" w:w="5112"/>
          </w:tcPr>
          <w:p>
            <w:r>
              <w:t>People Orientation</w:t>
            </w:r>
          </w:p>
        </w:tc>
      </w:tr>
      <w:tr>
        <w:tc>
          <w:tcPr>
            <w:tcW w:type="dxa" w:w="5112"/>
          </w:tcPr>
          <w:p>
            <w:r>
              <w:t>3</w:t>
            </w:r>
          </w:p>
        </w:tc>
        <w:tc>
          <w:tcPr>
            <w:tcW w:type="dxa" w:w="5112"/>
          </w:tcPr>
          <w:p>
            <w:r>
              <w:t>Motivation</w:t>
            </w:r>
          </w:p>
        </w:tc>
      </w:tr>
      <w:tr>
        <w:tc>
          <w:tcPr>
            <w:tcW w:type="dxa" w:w="5112"/>
          </w:tcPr>
          <w:p>
            <w:r>
              <w:t>4</w:t>
            </w:r>
          </w:p>
        </w:tc>
        <w:tc>
          <w:tcPr>
            <w:tcW w:type="dxa" w:w="5112"/>
          </w:tcPr>
          <w:p>
            <w:r>
              <w:t>People Orientation</w:t>
            </w:r>
          </w:p>
        </w:tc>
      </w:tr>
      <w:tr>
        <w:tc>
          <w:tcPr>
            <w:tcW w:type="dxa" w:w="5112"/>
          </w:tcPr>
          <w:p>
            <w:r>
              <w:t>5</w:t>
            </w:r>
          </w:p>
        </w:tc>
        <w:tc>
          <w:tcPr>
            <w:tcW w:type="dxa" w:w="5112"/>
          </w:tcPr>
          <w:p>
            <w:r>
              <w:t>Growth Orientation</w:t>
            </w:r>
          </w:p>
        </w:tc>
      </w:tr>
      <w:tr>
        <w:tc>
          <w:tcPr>
            <w:tcW w:type="dxa" w:w="5112"/>
          </w:tcPr>
          <w:p>
            <w:r>
              <w:t>6</w:t>
            </w:r>
          </w:p>
        </w:tc>
        <w:tc>
          <w:tcPr>
            <w:tcW w:type="dxa" w:w="5112"/>
          </w:tcPr>
          <w:p>
            <w:r>
              <w:t>Intrinsic Energy</w:t>
            </w:r>
          </w:p>
        </w:tc>
      </w:tr>
      <w:tr>
        <w:tc>
          <w:tcPr>
            <w:tcW w:type="dxa" w:w="5112"/>
          </w:tcPr>
          <w:p>
            <w:r>
              <w:t>7</w:t>
            </w:r>
          </w:p>
        </w:tc>
        <w:tc>
          <w:tcPr>
            <w:tcW w:type="dxa" w:w="5112"/>
          </w:tcPr>
          <w:p>
            <w:r>
              <w:t>Reward and Satisfaction</w:t>
            </w:r>
          </w:p>
        </w:tc>
      </w:tr>
      <w:tr>
        <w:tc>
          <w:tcPr>
            <w:tcW w:type="dxa" w:w="5112"/>
          </w:tcPr>
          <w:p>
            <w:r>
              <w:t>8</w:t>
            </w:r>
          </w:p>
        </w:tc>
        <w:tc>
          <w:tcPr>
            <w:tcW w:type="dxa" w:w="5112"/>
          </w:tcPr>
          <w:p>
            <w:r>
              <w:t>Decision Style</w:t>
            </w:r>
          </w:p>
        </w:tc>
      </w:tr>
      <w:tr>
        <w:tc>
          <w:tcPr>
            <w:tcW w:type="dxa" w:w="5112"/>
          </w:tcPr>
          <w:p>
            <w:r>
              <w:t>9</w:t>
            </w:r>
          </w:p>
        </w:tc>
        <w:tc>
          <w:tcPr>
            <w:tcW w:type="dxa" w:w="5112"/>
          </w:tcPr>
          <w:p>
            <w:r>
              <w:t>Growth Orientation</w:t>
            </w:r>
          </w:p>
        </w:tc>
      </w:tr>
      <w:tr>
        <w:tc>
          <w:tcPr>
            <w:tcW w:type="dxa" w:w="5112"/>
          </w:tcPr>
          <w:p>
            <w:r>
              <w:t>10</w:t>
            </w:r>
          </w:p>
        </w:tc>
        <w:tc>
          <w:tcPr>
            <w:tcW w:type="dxa" w:w="5112"/>
          </w:tcPr>
          <w:p>
            <w:r>
              <w:t>Problem Solving</w:t>
            </w:r>
          </w:p>
        </w:tc>
      </w:tr>
      <w:tr>
        <w:tc>
          <w:tcPr>
            <w:tcW w:type="dxa" w:w="5112"/>
          </w:tcPr>
          <w:p>
            <w:r>
              <w:t>11</w:t>
            </w:r>
          </w:p>
        </w:tc>
        <w:tc>
          <w:tcPr>
            <w:tcW w:type="dxa" w:w="5112"/>
          </w:tcPr>
          <w:p>
            <w:r>
              <w:t>Intrinsic Energy</w:t>
            </w:r>
          </w:p>
        </w:tc>
      </w:tr>
      <w:tr>
        <w:tc>
          <w:tcPr>
            <w:tcW w:type="dxa" w:w="5112"/>
          </w:tcPr>
          <w:p>
            <w:r>
              <w:t>12</w:t>
            </w:r>
          </w:p>
        </w:tc>
        <w:tc>
          <w:tcPr>
            <w:tcW w:type="dxa" w:w="5112"/>
          </w:tcPr>
          <w:p>
            <w:r>
              <w:t>Decision Style</w:t>
            </w:r>
          </w:p>
        </w:tc>
      </w:tr>
      <w:tr>
        <w:tc>
          <w:tcPr>
            <w:tcW w:type="dxa" w:w="5112"/>
          </w:tcPr>
          <w:p>
            <w:r>
              <w:t>13</w:t>
            </w:r>
          </w:p>
        </w:tc>
        <w:tc>
          <w:tcPr>
            <w:tcW w:type="dxa" w:w="5112"/>
          </w:tcPr>
          <w:p>
            <w:r>
              <w:t>Meaningful Tradeoff</w:t>
            </w:r>
          </w:p>
        </w:tc>
      </w:tr>
      <w:tr>
        <w:tc>
          <w:tcPr>
            <w:tcW w:type="dxa" w:w="5112"/>
          </w:tcPr>
          <w:p>
            <w:r>
              <w:t>14</w:t>
            </w:r>
          </w:p>
        </w:tc>
        <w:tc>
          <w:tcPr>
            <w:tcW w:type="dxa" w:w="5112"/>
          </w:tcPr>
          <w:p>
            <w:r>
              <w:t>People Orientation</w:t>
            </w:r>
          </w:p>
        </w:tc>
      </w:tr>
      <w:tr>
        <w:tc>
          <w:tcPr>
            <w:tcW w:type="dxa" w:w="5112"/>
          </w:tcPr>
          <w:p>
            <w:r>
              <w:t>15</w:t>
            </w:r>
          </w:p>
        </w:tc>
        <w:tc>
          <w:tcPr>
            <w:tcW w:type="dxa" w:w="5112"/>
          </w:tcPr>
          <w:p>
            <w:r>
              <w:t>Reward and Long Term Orientation</w:t>
            </w:r>
          </w:p>
        </w:tc>
      </w:tr>
      <w:tr>
        <w:tc>
          <w:tcPr>
            <w:tcW w:type="dxa" w:w="5112"/>
          </w:tcPr>
          <w:p>
            <w:r>
              <w:t>16</w:t>
            </w:r>
          </w:p>
        </w:tc>
        <w:tc>
          <w:tcPr>
            <w:tcW w:type="dxa" w:w="5112"/>
          </w:tcPr>
          <w:p>
            <w:r>
              <w:t>Meaningful Tradeoff</w:t>
            </w:r>
          </w:p>
        </w:tc>
      </w:tr>
      <w:tr>
        <w:tc>
          <w:tcPr>
            <w:tcW w:type="dxa" w:w="5112"/>
          </w:tcPr>
          <w:p>
            <w:r>
              <w:t>17</w:t>
            </w:r>
          </w:p>
        </w:tc>
        <w:tc>
          <w:tcPr>
            <w:tcW w:type="dxa" w:w="5112"/>
          </w:tcPr>
          <w:p>
            <w:r>
              <w:t>People and Delivery Orientation</w:t>
            </w:r>
          </w:p>
        </w:tc>
      </w:tr>
      <w:tr>
        <w:tc>
          <w:tcPr>
            <w:tcW w:type="dxa" w:w="5112"/>
          </w:tcPr>
          <w:p>
            <w:r>
              <w:t>18</w:t>
            </w:r>
          </w:p>
        </w:tc>
        <w:tc>
          <w:tcPr>
            <w:tcW w:type="dxa" w:w="5112"/>
          </w:tcPr>
          <w:p>
            <w:r>
              <w:t>Long Term Orientation</w:t>
            </w:r>
          </w:p>
        </w:tc>
      </w:tr>
      <w:tr>
        <w:tc>
          <w:tcPr>
            <w:tcW w:type="dxa" w:w="5112"/>
          </w:tcPr>
          <w:p>
            <w:r>
              <w:t>19</w:t>
            </w:r>
          </w:p>
        </w:tc>
        <w:tc>
          <w:tcPr>
            <w:tcW w:type="dxa" w:w="5112"/>
          </w:tcPr>
          <w:p>
            <w:r>
              <w:t>Opportunity and Growth Orientation</w:t>
            </w:r>
          </w:p>
        </w:tc>
      </w:tr>
      <w:tr>
        <w:tc>
          <w:tcPr>
            <w:tcW w:type="dxa" w:w="5112"/>
          </w:tcPr>
          <w:p>
            <w:r>
              <w:t>20</w:t>
            </w:r>
          </w:p>
        </w:tc>
        <w:tc>
          <w:tcPr>
            <w:tcW w:type="dxa" w:w="5112"/>
          </w:tcPr>
          <w:p>
            <w:r>
              <w:t>Intrinsic Energy</w:t>
            </w:r>
          </w:p>
        </w:tc>
      </w:tr>
      <w:tr>
        <w:tc>
          <w:tcPr>
            <w:tcW w:type="dxa" w:w="5112"/>
          </w:tcPr>
          <w:p>
            <w:r>
              <w:t>21</w:t>
            </w:r>
          </w:p>
        </w:tc>
        <w:tc>
          <w:tcPr>
            <w:tcW w:type="dxa" w:w="5112"/>
          </w:tcPr>
          <w:p>
            <w:r>
              <w:t>Meaningful Tradeoff</w:t>
            </w:r>
          </w:p>
        </w:tc>
      </w:tr>
      <w:tr>
        <w:tc>
          <w:tcPr>
            <w:tcW w:type="dxa" w:w="5112"/>
          </w:tcPr>
          <w:p>
            <w:r>
              <w:t>22</w:t>
            </w:r>
          </w:p>
        </w:tc>
        <w:tc>
          <w:tcPr>
            <w:tcW w:type="dxa" w:w="5112"/>
          </w:tcPr>
          <w:p>
            <w:r>
              <w:t>Problem Solving</w:t>
            </w:r>
          </w:p>
        </w:tc>
      </w:tr>
      <w:tr>
        <w:tc>
          <w:tcPr>
            <w:tcW w:type="dxa" w:w="5112"/>
          </w:tcPr>
          <w:p>
            <w:r>
              <w:t>23</w:t>
            </w:r>
          </w:p>
        </w:tc>
        <w:tc>
          <w:tcPr>
            <w:tcW w:type="dxa" w:w="5112"/>
          </w:tcPr>
          <w:p>
            <w:r>
              <w:t>Meaningful Tradeoff</w:t>
            </w:r>
          </w:p>
        </w:tc>
      </w:tr>
      <w:tr>
        <w:tc>
          <w:tcPr>
            <w:tcW w:type="dxa" w:w="5112"/>
          </w:tcPr>
          <w:p>
            <w:r>
              <w:t>24</w:t>
            </w:r>
          </w:p>
        </w:tc>
        <w:tc>
          <w:tcPr>
            <w:tcW w:type="dxa" w:w="5112"/>
          </w:tcPr>
          <w:p>
            <w:r>
              <w:t>Long Term Orientation</w:t>
            </w:r>
          </w:p>
        </w:tc>
      </w:tr>
      <w:tr>
        <w:tc>
          <w:tcPr>
            <w:tcW w:type="dxa" w:w="5112"/>
          </w:tcPr>
          <w:p>
            <w:r>
              <w:t>25</w:t>
            </w:r>
          </w:p>
        </w:tc>
        <w:tc>
          <w:tcPr>
            <w:tcW w:type="dxa" w:w="5112"/>
          </w:tcPr>
          <w:p>
            <w:r>
              <w:t>Long Term Orientation and Reward</w:t>
            </w:r>
          </w:p>
        </w:tc>
      </w:tr>
    </w:tbl>
    <w:p>
      <w:r>
        <w:br w:type="page"/>
      </w:r>
    </w:p>
    <w:p>
      <w:pPr>
        <w:pStyle w:val="Heading1"/>
      </w:pPr>
      <w:r>
        <w:t>6. Frozen 25 Question Instrument and Hidden Matrix</w:t>
      </w:r>
    </w:p>
    <w:p>
      <w:pPr>
        <w:pStyle w:val="Heading2"/>
      </w:pPr>
      <w:r>
        <w:t>Question 1</w:t>
      </w:r>
    </w:p>
    <w:p>
      <w:r>
        <w:t>You come across an opportunity in an area you don't know very well. What are you most naturally drawn to do first?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Break it into smaller pieces so I can see how it could realistically work.</w:t>
            </w:r>
          </w:p>
        </w:tc>
        <w:tc>
          <w:tcPr>
            <w:tcW w:type="dxa" w:w="3408"/>
            <w:vAlign w:val="top"/>
          </w:tcPr>
          <w:p>
            <w:r>
              <w:t>Strategic Builder +3</w:t>
            </w:r>
          </w:p>
        </w:tc>
      </w:tr>
      <w:tr>
        <w:tc>
          <w:tcPr>
            <w:tcW w:type="dxa" w:w="3408"/>
            <w:vAlign w:val="top"/>
          </w:tcPr>
          <w:p>
            <w:r>
              <w:t>B</w:t>
            </w:r>
          </w:p>
        </w:tc>
        <w:tc>
          <w:tcPr>
            <w:tcW w:type="dxa" w:w="3408"/>
            <w:vAlign w:val="top"/>
          </w:tcPr>
          <w:p>
            <w:r>
              <w:t>Explore the possibilities and imagine what could be created from it.</w:t>
            </w:r>
          </w:p>
        </w:tc>
        <w:tc>
          <w:tcPr>
            <w:tcW w:type="dxa" w:w="3408"/>
            <w:vAlign w:val="top"/>
          </w:tcPr>
          <w:p>
            <w:r>
              <w:t>Visionary Leader +3</w:t>
            </w:r>
          </w:p>
        </w:tc>
      </w:tr>
      <w:tr>
        <w:tc>
          <w:tcPr>
            <w:tcW w:type="dxa" w:w="3408"/>
            <w:vAlign w:val="top"/>
          </w:tcPr>
          <w:p>
            <w:r>
              <w:t>C</w:t>
            </w:r>
          </w:p>
        </w:tc>
        <w:tc>
          <w:tcPr>
            <w:tcW w:type="dxa" w:w="3408"/>
            <w:vAlign w:val="top"/>
          </w:tcPr>
          <w:p>
            <w:r>
              <w:t>Try something small in the real world and learn from what actually happens.</w:t>
            </w:r>
          </w:p>
        </w:tc>
        <w:tc>
          <w:tcPr>
            <w:tcW w:type="dxa" w:w="3408"/>
            <w:vAlign w:val="top"/>
          </w:tcPr>
          <w:p>
            <w:r>
              <w:t>Action Taker +3</w:t>
            </w:r>
          </w:p>
        </w:tc>
      </w:tr>
      <w:tr>
        <w:tc>
          <w:tcPr>
            <w:tcW w:type="dxa" w:w="3408"/>
            <w:vAlign w:val="top"/>
          </w:tcPr>
          <w:p>
            <w:r>
              <w:t>D</w:t>
            </w:r>
          </w:p>
        </w:tc>
        <w:tc>
          <w:tcPr>
            <w:tcW w:type="dxa" w:w="3408"/>
            <w:vAlign w:val="top"/>
          </w:tcPr>
          <w:p>
            <w:r>
              <w:t>Learn enough about the subject to understand what I'm really dealing with.</w:t>
            </w:r>
          </w:p>
        </w:tc>
        <w:tc>
          <w:tcPr>
            <w:tcW w:type="dxa" w:w="3408"/>
            <w:vAlign w:val="top"/>
          </w:tcPr>
          <w:p>
            <w:r>
              <w:t>Knowledge Authority +3</w:t>
            </w:r>
          </w:p>
        </w:tc>
      </w:tr>
    </w:tbl>
    <w:p>
      <w:r>
        <w:rPr>
          <w:b/>
        </w:rPr>
        <w:t xml:space="preserve">Facet: </w:t>
      </w:r>
      <w:r>
        <w:t>Natural Instinct</w:t>
      </w:r>
    </w:p>
    <w:p>
      <w:pPr>
        <w:pStyle w:val="Heading2"/>
      </w:pPr>
      <w:r>
        <w:t>Question 2</w:t>
      </w:r>
    </w:p>
    <w:p>
      <w:r>
        <w:t>A project you care about has good people involved, but no one is really leading it. What are you most naturally drawn to do?</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Create enough structure so everyone knows what needs to happen and how the pieces fit together.</w:t>
            </w:r>
          </w:p>
        </w:tc>
        <w:tc>
          <w:tcPr>
            <w:tcW w:type="dxa" w:w="3408"/>
            <w:vAlign w:val="top"/>
          </w:tcPr>
          <w:p>
            <w:r>
              <w:t>Strategic Builder +3</w:t>
            </w:r>
          </w:p>
        </w:tc>
      </w:tr>
      <w:tr>
        <w:tc>
          <w:tcPr>
            <w:tcW w:type="dxa" w:w="3408"/>
            <w:vAlign w:val="top"/>
          </w:tcPr>
          <w:p>
            <w:r>
              <w:t>B</w:t>
            </w:r>
          </w:p>
        </w:tc>
        <w:tc>
          <w:tcPr>
            <w:tcW w:type="dxa" w:w="3408"/>
            <w:vAlign w:val="top"/>
          </w:tcPr>
          <w:p>
            <w:r>
              <w:t>Find a compelling way to communicate what we're doing so people feel excited to move forward.</w:t>
            </w:r>
          </w:p>
        </w:tc>
        <w:tc>
          <w:tcPr>
            <w:tcW w:type="dxa" w:w="3408"/>
            <w:vAlign w:val="top"/>
          </w:tcPr>
          <w:p>
            <w:r>
              <w:t>Influence Creator +3; Visionary Leader +1</w:t>
            </w:r>
          </w:p>
        </w:tc>
      </w:tr>
      <w:tr>
        <w:tc>
          <w:tcPr>
            <w:tcW w:type="dxa" w:w="3408"/>
            <w:vAlign w:val="top"/>
          </w:tcPr>
          <w:p>
            <w:r>
              <w:t>C</w:t>
            </w:r>
          </w:p>
        </w:tc>
        <w:tc>
          <w:tcPr>
            <w:tcW w:type="dxa" w:w="3408"/>
            <w:vAlign w:val="top"/>
          </w:tcPr>
          <w:p>
            <w:r>
              <w:t>Understand the people involved, what each person brings, and help everyone find where they can contribute best.</w:t>
            </w:r>
          </w:p>
        </w:tc>
        <w:tc>
          <w:tcPr>
            <w:tcW w:type="dxa" w:w="3408"/>
            <w:vAlign w:val="top"/>
          </w:tcPr>
          <w:p>
            <w:r>
              <w:t>Community Builder +3</w:t>
            </w:r>
          </w:p>
        </w:tc>
      </w:tr>
      <w:tr>
        <w:tc>
          <w:tcPr>
            <w:tcW w:type="dxa" w:w="3408"/>
            <w:vAlign w:val="top"/>
          </w:tcPr>
          <w:p>
            <w:r>
              <w:t>D</w:t>
            </w:r>
          </w:p>
        </w:tc>
        <w:tc>
          <w:tcPr>
            <w:tcW w:type="dxa" w:w="3408"/>
            <w:vAlign w:val="top"/>
          </w:tcPr>
          <w:p>
            <w:r>
              <w:t>Step back and shape a clearer direction for where the project could go.</w:t>
            </w:r>
          </w:p>
        </w:tc>
        <w:tc>
          <w:tcPr>
            <w:tcW w:type="dxa" w:w="3408"/>
            <w:vAlign w:val="top"/>
          </w:tcPr>
          <w:p>
            <w:r>
              <w:t>Visionary Leader +3; Influence Creator +1</w:t>
            </w:r>
          </w:p>
        </w:tc>
      </w:tr>
    </w:tbl>
    <w:p>
      <w:r>
        <w:rPr>
          <w:b/>
        </w:rPr>
        <w:t xml:space="preserve">Facet: </w:t>
      </w:r>
      <w:r>
        <w:t>People Orientation</w:t>
      </w:r>
    </w:p>
    <w:p>
      <w:pPr>
        <w:pStyle w:val="Heading2"/>
      </w:pPr>
      <w:r>
        <w:t>Question 3</w:t>
      </w:r>
    </w:p>
    <w:p>
      <w:r>
        <w:t>Imagine you spent several years building something you genuinely cared about. Which outcome would feel most satisfying to you personally?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I turned an idea into something real instead of leaving it as a possibility.</w:t>
            </w:r>
          </w:p>
        </w:tc>
        <w:tc>
          <w:tcPr>
            <w:tcW w:type="dxa" w:w="3408"/>
            <w:vAlign w:val="top"/>
          </w:tcPr>
          <w:p>
            <w:r>
              <w:t>Action Taker +3</w:t>
            </w:r>
          </w:p>
        </w:tc>
      </w:tr>
      <w:tr>
        <w:tc>
          <w:tcPr>
            <w:tcW w:type="dxa" w:w="3408"/>
            <w:vAlign w:val="top"/>
          </w:tcPr>
          <w:p>
            <w:r>
              <w:t>B</w:t>
            </w:r>
          </w:p>
        </w:tc>
        <w:tc>
          <w:tcPr>
            <w:tcW w:type="dxa" w:w="3408"/>
            <w:vAlign w:val="top"/>
          </w:tcPr>
          <w:p>
            <w:r>
              <w:t>It became something strong and dependable that continued to work well.</w:t>
            </w:r>
          </w:p>
        </w:tc>
        <w:tc>
          <w:tcPr>
            <w:tcW w:type="dxa" w:w="3408"/>
            <w:vAlign w:val="top"/>
          </w:tcPr>
          <w:p>
            <w:r>
              <w:t>Strategic Builder +3</w:t>
            </w:r>
          </w:p>
        </w:tc>
      </w:tr>
      <w:tr>
        <w:tc>
          <w:tcPr>
            <w:tcW w:type="dxa" w:w="3408"/>
            <w:vAlign w:val="top"/>
          </w:tcPr>
          <w:p>
            <w:r>
              <w:t>C</w:t>
            </w:r>
          </w:p>
        </w:tc>
        <w:tc>
          <w:tcPr>
            <w:tcW w:type="dxa" w:w="3408"/>
            <w:vAlign w:val="top"/>
          </w:tcPr>
          <w:p>
            <w:r>
              <w:t>People connected through what I created, supported one another, and became stronger together.</w:t>
            </w:r>
          </w:p>
        </w:tc>
        <w:tc>
          <w:tcPr>
            <w:tcW w:type="dxa" w:w="3408"/>
            <w:vAlign w:val="top"/>
          </w:tcPr>
          <w:p>
            <w:r>
              <w:t>Community Builder +3</w:t>
            </w:r>
          </w:p>
        </w:tc>
      </w:tr>
      <w:tr>
        <w:tc>
          <w:tcPr>
            <w:tcW w:type="dxa" w:w="3408"/>
            <w:vAlign w:val="top"/>
          </w:tcPr>
          <w:p>
            <w:r>
              <w:t>D</w:t>
            </w:r>
          </w:p>
        </w:tc>
        <w:tc>
          <w:tcPr>
            <w:tcW w:type="dxa" w:w="3408"/>
            <w:vAlign w:val="top"/>
          </w:tcPr>
          <w:p>
            <w:r>
              <w:t>It opened possibilities that I hadn't even imagined when I started.</w:t>
            </w:r>
          </w:p>
        </w:tc>
        <w:tc>
          <w:tcPr>
            <w:tcW w:type="dxa" w:w="3408"/>
            <w:vAlign w:val="top"/>
          </w:tcPr>
          <w:p>
            <w:r>
              <w:t>Visionary Leader +3</w:t>
            </w:r>
          </w:p>
        </w:tc>
      </w:tr>
    </w:tbl>
    <w:p>
      <w:r>
        <w:rPr>
          <w:b/>
        </w:rPr>
        <w:t xml:space="preserve">Facet: </w:t>
      </w:r>
      <w:r>
        <w:t>Motivation</w:t>
      </w:r>
    </w:p>
    <w:p>
      <w:pPr>
        <w:pStyle w:val="Heading2"/>
      </w:pPr>
      <w:r>
        <w:t>Question 4</w:t>
      </w:r>
    </w:p>
    <w:p>
      <w:r>
        <w:t>A woman you care about has a business idea she believes in, but she feels stuck and doesn't know how to move forward. What would you most naturally want to do?</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Help her understand what she needs to learn or what information could help her make a better decision.</w:t>
            </w:r>
          </w:p>
        </w:tc>
        <w:tc>
          <w:tcPr>
            <w:tcW w:type="dxa" w:w="3408"/>
            <w:vAlign w:val="top"/>
          </w:tcPr>
          <w:p>
            <w:r>
              <w:t>Knowledge Authority +3</w:t>
            </w:r>
          </w:p>
        </w:tc>
      </w:tr>
      <w:tr>
        <w:tc>
          <w:tcPr>
            <w:tcW w:type="dxa" w:w="3408"/>
            <w:vAlign w:val="top"/>
          </w:tcPr>
          <w:p>
            <w:r>
              <w:t>B</w:t>
            </w:r>
          </w:p>
        </w:tc>
        <w:tc>
          <w:tcPr>
            <w:tcW w:type="dxa" w:w="3408"/>
            <w:vAlign w:val="top"/>
          </w:tcPr>
          <w:p>
            <w:r>
              <w:t>Help her see possibilities she may not have considered yet.</w:t>
            </w:r>
          </w:p>
        </w:tc>
        <w:tc>
          <w:tcPr>
            <w:tcW w:type="dxa" w:w="3408"/>
            <w:vAlign w:val="top"/>
          </w:tcPr>
          <w:p>
            <w:r>
              <w:t>Visionary Leader +3</w:t>
            </w:r>
          </w:p>
        </w:tc>
      </w:tr>
      <w:tr>
        <w:tc>
          <w:tcPr>
            <w:tcW w:type="dxa" w:w="3408"/>
            <w:vAlign w:val="top"/>
          </w:tcPr>
          <w:p>
            <w:r>
              <w:t>C</w:t>
            </w:r>
          </w:p>
        </w:tc>
        <w:tc>
          <w:tcPr>
            <w:tcW w:type="dxa" w:w="3408"/>
            <w:vAlign w:val="top"/>
          </w:tcPr>
          <w:p>
            <w:r>
              <w:t>Help her turn the idea into a realistic path with clearer steps forward.</w:t>
            </w:r>
          </w:p>
        </w:tc>
        <w:tc>
          <w:tcPr>
            <w:tcW w:type="dxa" w:w="3408"/>
            <w:vAlign w:val="top"/>
          </w:tcPr>
          <w:p>
            <w:r>
              <w:t>Strategic Builder +3</w:t>
            </w:r>
          </w:p>
        </w:tc>
      </w:tr>
      <w:tr>
        <w:tc>
          <w:tcPr>
            <w:tcW w:type="dxa" w:w="3408"/>
            <w:vAlign w:val="top"/>
          </w:tcPr>
          <w:p>
            <w:r>
              <w:t>D</w:t>
            </w:r>
          </w:p>
        </w:tc>
        <w:tc>
          <w:tcPr>
            <w:tcW w:type="dxa" w:w="3408"/>
            <w:vAlign w:val="top"/>
          </w:tcPr>
          <w:p>
            <w:r>
              <w:t>Help her connect with people who understand what she is trying to build, so she has support, perspective, and relationships she can grow with.</w:t>
            </w:r>
          </w:p>
        </w:tc>
        <w:tc>
          <w:tcPr>
            <w:tcW w:type="dxa" w:w="3408"/>
            <w:vAlign w:val="top"/>
          </w:tcPr>
          <w:p>
            <w:r>
              <w:t>Community Builder +3</w:t>
            </w:r>
          </w:p>
        </w:tc>
      </w:tr>
    </w:tbl>
    <w:p>
      <w:r>
        <w:rPr>
          <w:b/>
        </w:rPr>
        <w:t xml:space="preserve">Facet: </w:t>
      </w:r>
      <w:r>
        <w:t>People Orientation</w:t>
      </w:r>
    </w:p>
    <w:p>
      <w:pPr>
        <w:pStyle w:val="Heading2"/>
      </w:pPr>
      <w:r>
        <w:t>Question 5</w:t>
      </w:r>
    </w:p>
    <w:p>
      <w:r>
        <w:t>Something you created becomes unexpectedly successful and starts growing quickly. What would you be most naturally drawn to focus on next?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Find ways for it to grow without depending so heavily on my personal time and involvement.</w:t>
            </w:r>
          </w:p>
        </w:tc>
        <w:tc>
          <w:tcPr>
            <w:tcW w:type="dxa" w:w="3408"/>
            <w:vAlign w:val="top"/>
          </w:tcPr>
          <w:p>
            <w:r>
              <w:t>Freedom Strategist +3</w:t>
            </w:r>
          </w:p>
        </w:tc>
      </w:tr>
      <w:tr>
        <w:tc>
          <w:tcPr>
            <w:tcW w:type="dxa" w:w="3408"/>
            <w:vAlign w:val="top"/>
          </w:tcPr>
          <w:p>
            <w:r>
              <w:t>B</w:t>
            </w:r>
          </w:p>
        </w:tc>
        <w:tc>
          <w:tcPr>
            <w:tcW w:type="dxa" w:w="3408"/>
            <w:vAlign w:val="top"/>
          </w:tcPr>
          <w:p>
            <w:r>
              <w:t>Explore what else might now be possible because of this success.</w:t>
            </w:r>
          </w:p>
        </w:tc>
        <w:tc>
          <w:tcPr>
            <w:tcW w:type="dxa" w:w="3408"/>
            <w:vAlign w:val="top"/>
          </w:tcPr>
          <w:p>
            <w:r>
              <w:t>Visionary Leader +3</w:t>
            </w:r>
          </w:p>
        </w:tc>
      </w:tr>
      <w:tr>
        <w:tc>
          <w:tcPr>
            <w:tcW w:type="dxa" w:w="3408"/>
            <w:vAlign w:val="top"/>
          </w:tcPr>
          <w:p>
            <w:r>
              <w:t>C</w:t>
            </w:r>
          </w:p>
        </w:tc>
        <w:tc>
          <w:tcPr>
            <w:tcW w:type="dxa" w:w="3408"/>
            <w:vAlign w:val="top"/>
          </w:tcPr>
          <w:p>
            <w:r>
              <w:t>Strengthen the foundation so the growth is sustainable and doesn't create unnecessary problems.</w:t>
            </w:r>
          </w:p>
        </w:tc>
        <w:tc>
          <w:tcPr>
            <w:tcW w:type="dxa" w:w="3408"/>
            <w:vAlign w:val="top"/>
          </w:tcPr>
          <w:p>
            <w:r>
              <w:t>Strategic Builder +3; Legacy Builder +1</w:t>
            </w:r>
          </w:p>
        </w:tc>
      </w:tr>
      <w:tr>
        <w:tc>
          <w:tcPr>
            <w:tcW w:type="dxa" w:w="3408"/>
            <w:vAlign w:val="top"/>
          </w:tcPr>
          <w:p>
            <w:r>
              <w:t>D</w:t>
            </w:r>
          </w:p>
        </w:tc>
        <w:tc>
          <w:tcPr>
            <w:tcW w:type="dxa" w:w="3408"/>
            <w:vAlign w:val="top"/>
          </w:tcPr>
          <w:p>
            <w:r>
              <w:t>Deepen the experience and value for the people already involved.</w:t>
            </w:r>
          </w:p>
        </w:tc>
        <w:tc>
          <w:tcPr>
            <w:tcW w:type="dxa" w:w="3408"/>
            <w:vAlign w:val="top"/>
          </w:tcPr>
          <w:p>
            <w:r>
              <w:t>Community Builder +3</w:t>
            </w:r>
          </w:p>
        </w:tc>
      </w:tr>
    </w:tbl>
    <w:p>
      <w:r>
        <w:rPr>
          <w:b/>
        </w:rPr>
        <w:t xml:space="preserve">Facet: </w:t>
      </w:r>
      <w:r>
        <w:t>Growth Orientation</w:t>
      </w:r>
    </w:p>
    <w:p>
      <w:pPr>
        <w:pStyle w:val="Heading2"/>
      </w:pPr>
      <w:r>
        <w:t>Question 6</w:t>
      </w:r>
    </w:p>
    <w:p>
      <w:r>
        <w:t>Imagine you have an entire uninterrupted day to work on something of your choice, with no deadlines or obligations. Which kind of activity would you naturally enjoy most?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Having meaningful conversations, exchanging perspectives, and building connections with people.</w:t>
            </w:r>
          </w:p>
        </w:tc>
        <w:tc>
          <w:tcPr>
            <w:tcW w:type="dxa" w:w="3408"/>
            <w:vAlign w:val="top"/>
          </w:tcPr>
          <w:p>
            <w:r>
              <w:t>Community Builder +3</w:t>
            </w:r>
          </w:p>
        </w:tc>
      </w:tr>
      <w:tr>
        <w:tc>
          <w:tcPr>
            <w:tcW w:type="dxa" w:w="3408"/>
            <w:vAlign w:val="top"/>
          </w:tcPr>
          <w:p>
            <w:r>
              <w:t>B</w:t>
            </w:r>
          </w:p>
        </w:tc>
        <w:tc>
          <w:tcPr>
            <w:tcW w:type="dxa" w:w="3408"/>
            <w:vAlign w:val="top"/>
          </w:tcPr>
          <w:p>
            <w:r>
              <w:t>Diving deeply into a subject that interests me and becoming much more knowledgeable about it.</w:t>
            </w:r>
          </w:p>
        </w:tc>
        <w:tc>
          <w:tcPr>
            <w:tcW w:type="dxa" w:w="3408"/>
            <w:vAlign w:val="top"/>
          </w:tcPr>
          <w:p>
            <w:r>
              <w:t>Knowledge Authority +3</w:t>
            </w:r>
          </w:p>
        </w:tc>
      </w:tr>
      <w:tr>
        <w:tc>
          <w:tcPr>
            <w:tcW w:type="dxa" w:w="3408"/>
            <w:vAlign w:val="top"/>
          </w:tcPr>
          <w:p>
            <w:r>
              <w:t>C</w:t>
            </w:r>
          </w:p>
        </w:tc>
        <w:tc>
          <w:tcPr>
            <w:tcW w:type="dxa" w:w="3408"/>
            <w:vAlign w:val="top"/>
          </w:tcPr>
          <w:p>
            <w:r>
              <w:t>Exploring new ideas and imagining possibilities I haven't considered before.</w:t>
            </w:r>
          </w:p>
        </w:tc>
        <w:tc>
          <w:tcPr>
            <w:tcW w:type="dxa" w:w="3408"/>
            <w:vAlign w:val="top"/>
          </w:tcPr>
          <w:p>
            <w:r>
              <w:t>Visionary Leader +3</w:t>
            </w:r>
          </w:p>
        </w:tc>
      </w:tr>
      <w:tr>
        <w:tc>
          <w:tcPr>
            <w:tcW w:type="dxa" w:w="3408"/>
            <w:vAlign w:val="top"/>
          </w:tcPr>
          <w:p>
            <w:r>
              <w:t>D</w:t>
            </w:r>
          </w:p>
        </w:tc>
        <w:tc>
          <w:tcPr>
            <w:tcW w:type="dxa" w:w="3408"/>
            <w:vAlign w:val="top"/>
          </w:tcPr>
          <w:p>
            <w:r>
              <w:t>Improving something that already exists so it works more smoothly and effectively.</w:t>
            </w:r>
          </w:p>
        </w:tc>
        <w:tc>
          <w:tcPr>
            <w:tcW w:type="dxa" w:w="3408"/>
            <w:vAlign w:val="top"/>
          </w:tcPr>
          <w:p>
            <w:r>
              <w:t>Strategic Builder +3</w:t>
            </w:r>
          </w:p>
        </w:tc>
      </w:tr>
    </w:tbl>
    <w:p>
      <w:r>
        <w:rPr>
          <w:b/>
        </w:rPr>
        <w:t xml:space="preserve">Facet: </w:t>
      </w:r>
      <w:r>
        <w:t>Intrinsic Energy</w:t>
      </w:r>
    </w:p>
    <w:p>
      <w:pPr>
        <w:pStyle w:val="Heading2"/>
      </w:pPr>
      <w:r>
        <w:t>Question 7</w:t>
      </w:r>
    </w:p>
    <w:p>
      <w:r>
        <w:t>Think about something difficult you worked hard to accomplish. Which part would make you feel most proud?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I found a way to make something happen despite uncertainty and learned through doing it.</w:t>
            </w:r>
          </w:p>
        </w:tc>
        <w:tc>
          <w:tcPr>
            <w:tcW w:type="dxa" w:w="3408"/>
            <w:vAlign w:val="top"/>
          </w:tcPr>
          <w:p>
            <w:r>
              <w:t>Action Taker +3</w:t>
            </w:r>
          </w:p>
        </w:tc>
      </w:tr>
      <w:tr>
        <w:tc>
          <w:tcPr>
            <w:tcW w:type="dxa" w:w="3408"/>
            <w:vAlign w:val="top"/>
          </w:tcPr>
          <w:p>
            <w:r>
              <w:t>B</w:t>
            </w:r>
          </w:p>
        </w:tc>
        <w:tc>
          <w:tcPr>
            <w:tcW w:type="dxa" w:w="3408"/>
            <w:vAlign w:val="top"/>
          </w:tcPr>
          <w:p>
            <w:r>
              <w:t>People became part of it, formed meaningful connections, supported one another, and grew together because of what I created.</w:t>
            </w:r>
          </w:p>
        </w:tc>
        <w:tc>
          <w:tcPr>
            <w:tcW w:type="dxa" w:w="3408"/>
            <w:vAlign w:val="top"/>
          </w:tcPr>
          <w:p>
            <w:r>
              <w:t>Community Builder +3</w:t>
            </w:r>
          </w:p>
        </w:tc>
      </w:tr>
      <w:tr>
        <w:tc>
          <w:tcPr>
            <w:tcW w:type="dxa" w:w="3408"/>
            <w:vAlign w:val="top"/>
          </w:tcPr>
          <w:p>
            <w:r>
              <w:t>C</w:t>
            </w:r>
          </w:p>
        </w:tc>
        <w:tc>
          <w:tcPr>
            <w:tcW w:type="dxa" w:w="3408"/>
            <w:vAlign w:val="top"/>
          </w:tcPr>
          <w:p>
            <w:r>
              <w:t>I turned something uncertain into something strong, organized, and capable of growing.</w:t>
            </w:r>
          </w:p>
        </w:tc>
        <w:tc>
          <w:tcPr>
            <w:tcW w:type="dxa" w:w="3408"/>
            <w:vAlign w:val="top"/>
          </w:tcPr>
          <w:p>
            <w:r>
              <w:t>Strategic Builder +3</w:t>
            </w:r>
          </w:p>
        </w:tc>
      </w:tr>
      <w:tr>
        <w:tc>
          <w:tcPr>
            <w:tcW w:type="dxa" w:w="3408"/>
            <w:vAlign w:val="top"/>
          </w:tcPr>
          <w:p>
            <w:r>
              <w:t>D</w:t>
            </w:r>
          </w:p>
        </w:tc>
        <w:tc>
          <w:tcPr>
            <w:tcW w:type="dxa" w:w="3408"/>
            <w:vAlign w:val="top"/>
          </w:tcPr>
          <w:p>
            <w:r>
              <w:t>I saw a possibility that wasn't obvious at first and helped turn it into something meaningful.</w:t>
            </w:r>
          </w:p>
        </w:tc>
        <w:tc>
          <w:tcPr>
            <w:tcW w:type="dxa" w:w="3408"/>
            <w:vAlign w:val="top"/>
          </w:tcPr>
          <w:p>
            <w:r>
              <w:t>Visionary Leader +3</w:t>
            </w:r>
          </w:p>
        </w:tc>
      </w:tr>
    </w:tbl>
    <w:p>
      <w:r>
        <w:rPr>
          <w:b/>
        </w:rPr>
        <w:t xml:space="preserve">Facet: </w:t>
      </w:r>
      <w:r>
        <w:t>Reward and Satisfaction</w:t>
      </w:r>
    </w:p>
    <w:p>
      <w:pPr>
        <w:pStyle w:val="Heading2"/>
      </w:pPr>
      <w:r>
        <w:t>Question 8</w:t>
      </w:r>
    </w:p>
    <w:p>
      <w:r>
        <w:t>You feel strongly about an idea, but several people you respect suggest a different approach. What are you most naturally inclined to do?</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Talk with them more deeply to understand their perspectives and what each person may be seeing.</w:t>
            </w:r>
          </w:p>
        </w:tc>
        <w:tc>
          <w:tcPr>
            <w:tcW w:type="dxa" w:w="3408"/>
            <w:vAlign w:val="top"/>
          </w:tcPr>
          <w:p>
            <w:r>
              <w:t>Community Builder +3</w:t>
            </w:r>
          </w:p>
        </w:tc>
      </w:tr>
      <w:tr>
        <w:tc>
          <w:tcPr>
            <w:tcW w:type="dxa" w:w="3408"/>
            <w:vAlign w:val="top"/>
          </w:tcPr>
          <w:p>
            <w:r>
              <w:t>B</w:t>
            </w:r>
          </w:p>
        </w:tc>
        <w:tc>
          <w:tcPr>
            <w:tcW w:type="dxa" w:w="3408"/>
            <w:vAlign w:val="top"/>
          </w:tcPr>
          <w:p>
            <w:r>
              <w:t>Look for additional evidence, examples, or information before deciding.</w:t>
            </w:r>
          </w:p>
        </w:tc>
        <w:tc>
          <w:tcPr>
            <w:tcW w:type="dxa" w:w="3408"/>
            <w:vAlign w:val="top"/>
          </w:tcPr>
          <w:p>
            <w:r>
              <w:t>Knowledge Authority +3</w:t>
            </w:r>
          </w:p>
        </w:tc>
      </w:tr>
      <w:tr>
        <w:tc>
          <w:tcPr>
            <w:tcW w:type="dxa" w:w="3408"/>
            <w:vAlign w:val="top"/>
          </w:tcPr>
          <w:p>
            <w:r>
              <w:t>C</w:t>
            </w:r>
          </w:p>
        </w:tc>
        <w:tc>
          <w:tcPr>
            <w:tcW w:type="dxa" w:w="3408"/>
            <w:vAlign w:val="top"/>
          </w:tcPr>
          <w:p>
            <w:r>
              <w:t>Compare the different approaches carefully and determine which one has the strongest chance of actually working.</w:t>
            </w:r>
          </w:p>
        </w:tc>
        <w:tc>
          <w:tcPr>
            <w:tcW w:type="dxa" w:w="3408"/>
            <w:vAlign w:val="top"/>
          </w:tcPr>
          <w:p>
            <w:r>
              <w:t>Strategic Builder +3</w:t>
            </w:r>
          </w:p>
        </w:tc>
      </w:tr>
      <w:tr>
        <w:tc>
          <w:tcPr>
            <w:tcW w:type="dxa" w:w="3408"/>
            <w:vAlign w:val="top"/>
          </w:tcPr>
          <w:p>
            <w:r>
              <w:t>D</w:t>
            </w:r>
          </w:p>
        </w:tc>
        <w:tc>
          <w:tcPr>
            <w:tcW w:type="dxa" w:w="3408"/>
            <w:vAlign w:val="top"/>
          </w:tcPr>
          <w:p>
            <w:r>
              <w:t>Stay focused on the larger possibility I see, even if others don't see it yet.</w:t>
            </w:r>
          </w:p>
        </w:tc>
        <w:tc>
          <w:tcPr>
            <w:tcW w:type="dxa" w:w="3408"/>
            <w:vAlign w:val="top"/>
          </w:tcPr>
          <w:p>
            <w:r>
              <w:t>Visionary Leader +3</w:t>
            </w:r>
          </w:p>
        </w:tc>
      </w:tr>
    </w:tbl>
    <w:p>
      <w:r>
        <w:rPr>
          <w:b/>
        </w:rPr>
        <w:t xml:space="preserve">Facet: </w:t>
      </w:r>
      <w:r>
        <w:t>Decision Style</w:t>
      </w:r>
    </w:p>
    <w:p>
      <w:pPr>
        <w:pStyle w:val="Heading2"/>
      </w:pPr>
      <w:r>
        <w:t>Question 9</w:t>
      </w:r>
    </w:p>
    <w:p>
      <w:r>
        <w:t>Something you built is growing so quickly that you can no longer personally oversee everything. What would you most naturally focus 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Stay closely involved in the most important areas so the momentum doesn't slow down.</w:t>
            </w:r>
          </w:p>
        </w:tc>
        <w:tc>
          <w:tcPr>
            <w:tcW w:type="dxa" w:w="3408"/>
            <w:vAlign w:val="top"/>
          </w:tcPr>
          <w:p>
            <w:r>
              <w:t>Action Taker +3</w:t>
            </w:r>
          </w:p>
        </w:tc>
      </w:tr>
      <w:tr>
        <w:tc>
          <w:tcPr>
            <w:tcW w:type="dxa" w:w="3408"/>
            <w:vAlign w:val="top"/>
          </w:tcPr>
          <w:p>
            <w:r>
              <w:t>B</w:t>
            </w:r>
          </w:p>
        </w:tc>
        <w:tc>
          <w:tcPr>
            <w:tcW w:type="dxa" w:w="3408"/>
            <w:vAlign w:val="top"/>
          </w:tcPr>
          <w:p>
            <w:r>
              <w:t>Put stronger processes and systems in place so everything can continue working reliably as it grows.</w:t>
            </w:r>
          </w:p>
        </w:tc>
        <w:tc>
          <w:tcPr>
            <w:tcW w:type="dxa" w:w="3408"/>
            <w:vAlign w:val="top"/>
          </w:tcPr>
          <w:p>
            <w:r>
              <w:t>Strategic Builder +3</w:t>
            </w:r>
          </w:p>
        </w:tc>
      </w:tr>
      <w:tr>
        <w:tc>
          <w:tcPr>
            <w:tcW w:type="dxa" w:w="3408"/>
            <w:vAlign w:val="top"/>
          </w:tcPr>
          <w:p>
            <w:r>
              <w:t>C</w:t>
            </w:r>
          </w:p>
        </w:tc>
        <w:tc>
          <w:tcPr>
            <w:tcW w:type="dxa" w:w="3408"/>
            <w:vAlign w:val="top"/>
          </w:tcPr>
          <w:p>
            <w:r>
              <w:t>Build a capable group of people who trust one another, contribute their strengths, and can grow together.</w:t>
            </w:r>
          </w:p>
        </w:tc>
        <w:tc>
          <w:tcPr>
            <w:tcW w:type="dxa" w:w="3408"/>
            <w:vAlign w:val="top"/>
          </w:tcPr>
          <w:p>
            <w:r>
              <w:t>Community Builder +3</w:t>
            </w:r>
          </w:p>
        </w:tc>
      </w:tr>
      <w:tr>
        <w:tc>
          <w:tcPr>
            <w:tcW w:type="dxa" w:w="3408"/>
            <w:vAlign w:val="top"/>
          </w:tcPr>
          <w:p>
            <w:r>
              <w:t>D</w:t>
            </w:r>
          </w:p>
        </w:tc>
        <w:tc>
          <w:tcPr>
            <w:tcW w:type="dxa" w:w="3408"/>
            <w:vAlign w:val="top"/>
          </w:tcPr>
          <w:p>
            <w:r>
              <w:t>Identify what truly requires me, then create support around everything else so the business depends less on my constant involvement.</w:t>
            </w:r>
          </w:p>
        </w:tc>
        <w:tc>
          <w:tcPr>
            <w:tcW w:type="dxa" w:w="3408"/>
            <w:vAlign w:val="top"/>
          </w:tcPr>
          <w:p>
            <w:r>
              <w:t>Freedom Strategist +3; Strategic Builder +1</w:t>
            </w:r>
          </w:p>
        </w:tc>
      </w:tr>
    </w:tbl>
    <w:p>
      <w:r>
        <w:rPr>
          <w:b/>
        </w:rPr>
        <w:t xml:space="preserve">Facet: </w:t>
      </w:r>
      <w:r>
        <w:t>Growth Orientation</w:t>
      </w:r>
    </w:p>
    <w:p>
      <w:pPr>
        <w:pStyle w:val="Heading2"/>
      </w:pPr>
      <w:r>
        <w:t>Question 10</w:t>
      </w:r>
    </w:p>
    <w:p>
      <w:r>
        <w:t>You launch something you believed people would want, but the response is much weaker than expected. What are you most naturally drawn to do first?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Examine where the plan, process, or execution may have broken down.</w:t>
            </w:r>
          </w:p>
        </w:tc>
        <w:tc>
          <w:tcPr>
            <w:tcW w:type="dxa" w:w="3408"/>
            <w:vAlign w:val="top"/>
          </w:tcPr>
          <w:p>
            <w:r>
              <w:t>Strategic Builder +3</w:t>
            </w:r>
          </w:p>
        </w:tc>
      </w:tr>
      <w:tr>
        <w:tc>
          <w:tcPr>
            <w:tcW w:type="dxa" w:w="3408"/>
            <w:vAlign w:val="top"/>
          </w:tcPr>
          <w:p>
            <w:r>
              <w:t>B</w:t>
            </w:r>
          </w:p>
        </w:tc>
        <w:tc>
          <w:tcPr>
            <w:tcW w:type="dxa" w:w="3408"/>
            <w:vAlign w:val="top"/>
          </w:tcPr>
          <w:p>
            <w:r>
              <w:t>Try a different approach quickly and see whether the response changes.</w:t>
            </w:r>
          </w:p>
        </w:tc>
        <w:tc>
          <w:tcPr>
            <w:tcW w:type="dxa" w:w="3408"/>
            <w:vAlign w:val="top"/>
          </w:tcPr>
          <w:p>
            <w:r>
              <w:t>Action Taker +3</w:t>
            </w:r>
          </w:p>
        </w:tc>
      </w:tr>
      <w:tr>
        <w:tc>
          <w:tcPr>
            <w:tcW w:type="dxa" w:w="3408"/>
            <w:vAlign w:val="top"/>
          </w:tcPr>
          <w:p>
            <w:r>
              <w:t>C</w:t>
            </w:r>
          </w:p>
        </w:tc>
        <w:tc>
          <w:tcPr>
            <w:tcW w:type="dxa" w:w="3408"/>
            <w:vAlign w:val="top"/>
          </w:tcPr>
          <w:p>
            <w:r>
              <w:t>Learn more about the market and what may explain the weak response.</w:t>
            </w:r>
          </w:p>
        </w:tc>
        <w:tc>
          <w:tcPr>
            <w:tcW w:type="dxa" w:w="3408"/>
            <w:vAlign w:val="top"/>
          </w:tcPr>
          <w:p>
            <w:r>
              <w:t>Knowledge Authority +3</w:t>
            </w:r>
          </w:p>
        </w:tc>
      </w:tr>
      <w:tr>
        <w:tc>
          <w:tcPr>
            <w:tcW w:type="dxa" w:w="3408"/>
            <w:vAlign w:val="top"/>
          </w:tcPr>
          <w:p>
            <w:r>
              <w:t>D</w:t>
            </w:r>
          </w:p>
        </w:tc>
        <w:tc>
          <w:tcPr>
            <w:tcW w:type="dxa" w:w="3408"/>
            <w:vAlign w:val="top"/>
          </w:tcPr>
          <w:p>
            <w:r>
              <w:t>Bring some of the people it was created for together, listen to their experiences, and let the conversation between them help reveal what needs to change.</w:t>
            </w:r>
          </w:p>
        </w:tc>
        <w:tc>
          <w:tcPr>
            <w:tcW w:type="dxa" w:w="3408"/>
            <w:vAlign w:val="top"/>
          </w:tcPr>
          <w:p>
            <w:r>
              <w:t>Community Builder +3</w:t>
            </w:r>
          </w:p>
        </w:tc>
      </w:tr>
    </w:tbl>
    <w:p>
      <w:r>
        <w:rPr>
          <w:b/>
        </w:rPr>
        <w:t xml:space="preserve">Facet: </w:t>
      </w:r>
      <w:r>
        <w:t>Problem Solving</w:t>
      </w:r>
    </w:p>
    <w:p>
      <w:pPr>
        <w:pStyle w:val="Heading2"/>
      </w:pPr>
      <w:r>
        <w:t>Question 11</w:t>
      </w:r>
    </w:p>
    <w:p>
      <w:r>
        <w:t>Imagine you could spend the next several years building work that feels genuinely natural and satisfying to you. Which would appeal to you most?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Becoming deeply knowledgeable in an area and creating expertise or resources that others can rely on.</w:t>
            </w:r>
          </w:p>
        </w:tc>
        <w:tc>
          <w:tcPr>
            <w:tcW w:type="dxa" w:w="3408"/>
            <w:vAlign w:val="top"/>
          </w:tcPr>
          <w:p>
            <w:r>
              <w:t>Knowledge Authority +3</w:t>
            </w:r>
          </w:p>
        </w:tc>
      </w:tr>
      <w:tr>
        <w:tc>
          <w:tcPr>
            <w:tcW w:type="dxa" w:w="3408"/>
            <w:vAlign w:val="top"/>
          </w:tcPr>
          <w:p>
            <w:r>
              <w:t>B</w:t>
            </w:r>
          </w:p>
        </w:tc>
        <w:tc>
          <w:tcPr>
            <w:tcW w:type="dxa" w:w="3408"/>
            <w:vAlign w:val="top"/>
          </w:tcPr>
          <w:p>
            <w:r>
              <w:t>Building something established, organized, and effective that works extremely well.</w:t>
            </w:r>
          </w:p>
        </w:tc>
        <w:tc>
          <w:tcPr>
            <w:tcW w:type="dxa" w:w="3408"/>
            <w:vAlign w:val="top"/>
          </w:tcPr>
          <w:p>
            <w:r>
              <w:t>Strategic Builder +3</w:t>
            </w:r>
          </w:p>
        </w:tc>
      </w:tr>
      <w:tr>
        <w:tc>
          <w:tcPr>
            <w:tcW w:type="dxa" w:w="3408"/>
            <w:vAlign w:val="top"/>
          </w:tcPr>
          <w:p>
            <w:r>
              <w:t>C</w:t>
            </w:r>
          </w:p>
        </w:tc>
        <w:tc>
          <w:tcPr>
            <w:tcW w:type="dxa" w:w="3408"/>
            <w:vAlign w:val="top"/>
          </w:tcPr>
          <w:p>
            <w:r>
              <w:t>Creating something that brings people together and gives them a real sense of connection and belonging.</w:t>
            </w:r>
          </w:p>
        </w:tc>
        <w:tc>
          <w:tcPr>
            <w:tcW w:type="dxa" w:w="3408"/>
            <w:vAlign w:val="top"/>
          </w:tcPr>
          <w:p>
            <w:r>
              <w:t>Community Builder +3</w:t>
            </w:r>
          </w:p>
        </w:tc>
      </w:tr>
      <w:tr>
        <w:tc>
          <w:tcPr>
            <w:tcW w:type="dxa" w:w="3408"/>
            <w:vAlign w:val="top"/>
          </w:tcPr>
          <w:p>
            <w:r>
              <w:t>D</w:t>
            </w:r>
          </w:p>
        </w:tc>
        <w:tc>
          <w:tcPr>
            <w:tcW w:type="dxa" w:w="3408"/>
            <w:vAlign w:val="top"/>
          </w:tcPr>
          <w:p>
            <w:r>
              <w:t>Exploring possibilities, developing new ideas, and continually seeing what could come next.</w:t>
            </w:r>
          </w:p>
        </w:tc>
        <w:tc>
          <w:tcPr>
            <w:tcW w:type="dxa" w:w="3408"/>
            <w:vAlign w:val="top"/>
          </w:tcPr>
          <w:p>
            <w:r>
              <w:t>Visionary Leader +3</w:t>
            </w:r>
          </w:p>
        </w:tc>
      </w:tr>
    </w:tbl>
    <w:p>
      <w:r>
        <w:rPr>
          <w:b/>
        </w:rPr>
        <w:t xml:space="preserve">Facet: </w:t>
      </w:r>
      <w:r>
        <w:t>Intrinsic Energy</w:t>
      </w:r>
    </w:p>
    <w:p>
      <w:pPr>
        <w:pStyle w:val="Heading2"/>
      </w:pPr>
      <w:r>
        <w:t>Question 12</w:t>
      </w:r>
    </w:p>
    <w:p>
      <w:r>
        <w:t>You have something ready to share, but you can still see several ways it could be improved. What are you most naturally inclined to do?</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Share it with a small group of people I trust and use their reactions to help shape the next version.</w:t>
            </w:r>
          </w:p>
        </w:tc>
        <w:tc>
          <w:tcPr>
            <w:tcW w:type="dxa" w:w="3408"/>
            <w:vAlign w:val="top"/>
          </w:tcPr>
          <w:p>
            <w:r>
              <w:t>Community Builder +3</w:t>
            </w:r>
          </w:p>
        </w:tc>
      </w:tr>
      <w:tr>
        <w:tc>
          <w:tcPr>
            <w:tcW w:type="dxa" w:w="3408"/>
            <w:vAlign w:val="top"/>
          </w:tcPr>
          <w:p>
            <w:r>
              <w:t>B</w:t>
            </w:r>
          </w:p>
        </w:tc>
        <w:tc>
          <w:tcPr>
            <w:tcW w:type="dxa" w:w="3408"/>
            <w:vAlign w:val="top"/>
          </w:tcPr>
          <w:p>
            <w:r>
              <w:t>Release it now and learn from what happens once it's in the real world.</w:t>
            </w:r>
          </w:p>
        </w:tc>
        <w:tc>
          <w:tcPr>
            <w:tcW w:type="dxa" w:w="3408"/>
            <w:vAlign w:val="top"/>
          </w:tcPr>
          <w:p>
            <w:r>
              <w:t>Action Taker +3</w:t>
            </w:r>
          </w:p>
        </w:tc>
      </w:tr>
      <w:tr>
        <w:tc>
          <w:tcPr>
            <w:tcW w:type="dxa" w:w="3408"/>
            <w:vAlign w:val="top"/>
          </w:tcPr>
          <w:p>
            <w:r>
              <w:t>C</w:t>
            </w:r>
          </w:p>
        </w:tc>
        <w:tc>
          <w:tcPr>
            <w:tcW w:type="dxa" w:w="3408"/>
            <w:vAlign w:val="top"/>
          </w:tcPr>
          <w:p>
            <w:r>
              <w:t>Step back and make sure it still reflects the larger direction and possibility I originally saw.</w:t>
            </w:r>
          </w:p>
        </w:tc>
        <w:tc>
          <w:tcPr>
            <w:tcW w:type="dxa" w:w="3408"/>
            <w:vAlign w:val="top"/>
          </w:tcPr>
          <w:p>
            <w:r>
              <w:t>Visionary Leader +3</w:t>
            </w:r>
          </w:p>
        </w:tc>
      </w:tr>
      <w:tr>
        <w:tc>
          <w:tcPr>
            <w:tcW w:type="dxa" w:w="3408"/>
            <w:vAlign w:val="top"/>
          </w:tcPr>
          <w:p>
            <w:r>
              <w:t>D</w:t>
            </w:r>
          </w:p>
        </w:tc>
        <w:tc>
          <w:tcPr>
            <w:tcW w:type="dxa" w:w="3408"/>
            <w:vAlign w:val="top"/>
          </w:tcPr>
          <w:p>
            <w:r>
              <w:t>Strengthen the important pieces first so I feel confident the foundation is solid before releasing it.</w:t>
            </w:r>
          </w:p>
        </w:tc>
        <w:tc>
          <w:tcPr>
            <w:tcW w:type="dxa" w:w="3408"/>
            <w:vAlign w:val="top"/>
          </w:tcPr>
          <w:p>
            <w:r>
              <w:t>Strategic Builder +3</w:t>
            </w:r>
          </w:p>
        </w:tc>
      </w:tr>
    </w:tbl>
    <w:p>
      <w:r>
        <w:rPr>
          <w:b/>
        </w:rPr>
        <w:t xml:space="preserve">Facet: </w:t>
      </w:r>
      <w:r>
        <w:t>Decision Style</w:t>
      </w:r>
    </w:p>
    <w:p>
      <w:pPr>
        <w:pStyle w:val="Heading2"/>
      </w:pPr>
      <w:r>
        <w:t>Question 13</w:t>
      </w:r>
    </w:p>
    <w:p>
      <w:r>
        <w:t>You have several business ideas that all seem financially promising and equally realistic to pursue. If practical considerations were roughly equal, which one would naturally pull you most?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The one that gives me the greatest control over my time, schedule, and how involved I need to be.</w:t>
            </w:r>
          </w:p>
        </w:tc>
        <w:tc>
          <w:tcPr>
            <w:tcW w:type="dxa" w:w="3408"/>
            <w:vAlign w:val="top"/>
          </w:tcPr>
          <w:p>
            <w:r>
              <w:t>Freedom Strategist +3</w:t>
            </w:r>
          </w:p>
        </w:tc>
      </w:tr>
      <w:tr>
        <w:tc>
          <w:tcPr>
            <w:tcW w:type="dxa" w:w="3408"/>
            <w:vAlign w:val="top"/>
          </w:tcPr>
          <w:p>
            <w:r>
              <w:t>B</w:t>
            </w:r>
          </w:p>
        </w:tc>
        <w:tc>
          <w:tcPr>
            <w:tcW w:type="dxa" w:w="3408"/>
            <w:vAlign w:val="top"/>
          </w:tcPr>
          <w:p>
            <w:r>
              <w:t>The one that could create the strongest sense of connection, belonging, and shared growth among the people involved.</w:t>
            </w:r>
          </w:p>
        </w:tc>
        <w:tc>
          <w:tcPr>
            <w:tcW w:type="dxa" w:w="3408"/>
            <w:vAlign w:val="top"/>
          </w:tcPr>
          <w:p>
            <w:r>
              <w:t>Community Builder +3</w:t>
            </w:r>
          </w:p>
        </w:tc>
      </w:tr>
      <w:tr>
        <w:tc>
          <w:tcPr>
            <w:tcW w:type="dxa" w:w="3408"/>
            <w:vAlign w:val="top"/>
          </w:tcPr>
          <w:p>
            <w:r>
              <w:t>C</w:t>
            </w:r>
          </w:p>
        </w:tc>
        <w:tc>
          <w:tcPr>
            <w:tcW w:type="dxa" w:w="3408"/>
            <w:vAlign w:val="top"/>
          </w:tcPr>
          <w:p>
            <w:r>
              <w:t>The one that feels most new or different and has the potential to become something much bigger than it appears today.</w:t>
            </w:r>
          </w:p>
        </w:tc>
        <w:tc>
          <w:tcPr>
            <w:tcW w:type="dxa" w:w="3408"/>
            <w:vAlign w:val="top"/>
          </w:tcPr>
          <w:p>
            <w:r>
              <w:t>Visionary Leader +3</w:t>
            </w:r>
          </w:p>
        </w:tc>
      </w:tr>
      <w:tr>
        <w:tc>
          <w:tcPr>
            <w:tcW w:type="dxa" w:w="3408"/>
            <w:vAlign w:val="top"/>
          </w:tcPr>
          <w:p>
            <w:r>
              <w:t>D</w:t>
            </w:r>
          </w:p>
        </w:tc>
        <w:tc>
          <w:tcPr>
            <w:tcW w:type="dxa" w:w="3408"/>
            <w:vAlign w:val="top"/>
          </w:tcPr>
          <w:p>
            <w:r>
              <w:t>The one with the clearest path to becoming stable, sustainable, and well established.</w:t>
            </w:r>
          </w:p>
        </w:tc>
        <w:tc>
          <w:tcPr>
            <w:tcW w:type="dxa" w:w="3408"/>
            <w:vAlign w:val="top"/>
          </w:tcPr>
          <w:p>
            <w:r>
              <w:t>Strategic Builder +3</w:t>
            </w:r>
          </w:p>
        </w:tc>
      </w:tr>
    </w:tbl>
    <w:p>
      <w:r>
        <w:rPr>
          <w:b/>
        </w:rPr>
        <w:t xml:space="preserve">Facet: </w:t>
      </w:r>
      <w:r>
        <w:t>Meaningful Tradeoff</w:t>
      </w:r>
    </w:p>
    <w:p>
      <w:pPr>
        <w:pStyle w:val="Heading2"/>
      </w:pPr>
      <w:r>
        <w:t>Question 14</w:t>
      </w:r>
    </w:p>
    <w:p>
      <w:r>
        <w:t>You develop an idea that could genuinely help a lot of people. Which role would feel most natural for you to take?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Organize the pieces behind the scenes so the idea can be delivered consistently and effectively.</w:t>
            </w:r>
          </w:p>
        </w:tc>
        <w:tc>
          <w:tcPr>
            <w:tcW w:type="dxa" w:w="3408"/>
            <w:vAlign w:val="top"/>
          </w:tcPr>
          <w:p>
            <w:r>
              <w:t>Strategic Builder +3</w:t>
            </w:r>
          </w:p>
        </w:tc>
      </w:tr>
      <w:tr>
        <w:tc>
          <w:tcPr>
            <w:tcW w:type="dxa" w:w="3408"/>
            <w:vAlign w:val="top"/>
          </w:tcPr>
          <w:p>
            <w:r>
              <w:t>B</w:t>
            </w:r>
          </w:p>
        </w:tc>
        <w:tc>
          <w:tcPr>
            <w:tcW w:type="dxa" w:w="3408"/>
            <w:vAlign w:val="top"/>
          </w:tcPr>
          <w:p>
            <w:r>
              <w:t>Explain what I know clearly so people understand it and can use it themselves.</w:t>
            </w:r>
          </w:p>
        </w:tc>
        <w:tc>
          <w:tcPr>
            <w:tcW w:type="dxa" w:w="3408"/>
            <w:vAlign w:val="top"/>
          </w:tcPr>
          <w:p>
            <w:r>
              <w:t>Knowledge Authority +3</w:t>
            </w:r>
          </w:p>
        </w:tc>
      </w:tr>
      <w:tr>
        <w:tc>
          <w:tcPr>
            <w:tcW w:type="dxa" w:w="3408"/>
            <w:vAlign w:val="top"/>
          </w:tcPr>
          <w:p>
            <w:r>
              <w:t>C</w:t>
            </w:r>
          </w:p>
        </w:tc>
        <w:tc>
          <w:tcPr>
            <w:tcW w:type="dxa" w:w="3408"/>
            <w:vAlign w:val="top"/>
          </w:tcPr>
          <w:p>
            <w:r>
              <w:t>Bring people together around the idea so they can connect, participate, and grow through it together.</w:t>
            </w:r>
          </w:p>
        </w:tc>
        <w:tc>
          <w:tcPr>
            <w:tcW w:type="dxa" w:w="3408"/>
            <w:vAlign w:val="top"/>
          </w:tcPr>
          <w:p>
            <w:r>
              <w:t>Community Builder +3</w:t>
            </w:r>
          </w:p>
        </w:tc>
      </w:tr>
      <w:tr>
        <w:tc>
          <w:tcPr>
            <w:tcW w:type="dxa" w:w="3408"/>
            <w:vAlign w:val="top"/>
          </w:tcPr>
          <w:p>
            <w:r>
              <w:t>D</w:t>
            </w:r>
          </w:p>
        </w:tc>
        <w:tc>
          <w:tcPr>
            <w:tcW w:type="dxa" w:w="3408"/>
            <w:vAlign w:val="top"/>
          </w:tcPr>
          <w:p>
            <w:r>
              <w:t>Become the person who communicates the idea in a compelling way and inspires people to take action.</w:t>
            </w:r>
          </w:p>
        </w:tc>
        <w:tc>
          <w:tcPr>
            <w:tcW w:type="dxa" w:w="3408"/>
            <w:vAlign w:val="top"/>
          </w:tcPr>
          <w:p>
            <w:r>
              <w:t>Influence Creator +3</w:t>
            </w:r>
          </w:p>
        </w:tc>
      </w:tr>
    </w:tbl>
    <w:p>
      <w:r>
        <w:rPr>
          <w:b/>
        </w:rPr>
        <w:t xml:space="preserve">Facet: </w:t>
      </w:r>
      <w:r>
        <w:t>People Orientation</w:t>
      </w:r>
    </w:p>
    <w:p>
      <w:pPr>
        <w:pStyle w:val="Heading2"/>
      </w:pPr>
      <w:r>
        <w:t>Question 15</w:t>
      </w:r>
    </w:p>
    <w:p>
      <w:r>
        <w:t>Imagine your business becomes very successful. Years later, which aspect of that success would feel most meaningful to you?</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People used the knowledge, methods, or resources I created to become more capable themselves.</w:t>
            </w:r>
          </w:p>
        </w:tc>
        <w:tc>
          <w:tcPr>
            <w:tcW w:type="dxa" w:w="3408"/>
            <w:vAlign w:val="top"/>
          </w:tcPr>
          <w:p>
            <w:r>
              <w:t>Knowledge Authority +3</w:t>
            </w:r>
          </w:p>
        </w:tc>
      </w:tr>
      <w:tr>
        <w:tc>
          <w:tcPr>
            <w:tcW w:type="dxa" w:w="3408"/>
            <w:vAlign w:val="top"/>
          </w:tcPr>
          <w:p>
            <w:r>
              <w:t>B</w:t>
            </w:r>
          </w:p>
        </w:tc>
        <w:tc>
          <w:tcPr>
            <w:tcW w:type="dxa" w:w="3408"/>
            <w:vAlign w:val="top"/>
          </w:tcPr>
          <w:p>
            <w:r>
              <w:t>My voice or message changed how people thought about something important.</w:t>
            </w:r>
          </w:p>
        </w:tc>
        <w:tc>
          <w:tcPr>
            <w:tcW w:type="dxa" w:w="3408"/>
            <w:vAlign w:val="top"/>
          </w:tcPr>
          <w:p>
            <w:r>
              <w:t>Influence Creator +3</w:t>
            </w:r>
          </w:p>
        </w:tc>
      </w:tr>
      <w:tr>
        <w:tc>
          <w:tcPr>
            <w:tcW w:type="dxa" w:w="3408"/>
            <w:vAlign w:val="top"/>
          </w:tcPr>
          <w:p>
            <w:r>
              <w:t>C</w:t>
            </w:r>
          </w:p>
        </w:tc>
        <w:tc>
          <w:tcPr>
            <w:tcW w:type="dxa" w:w="3408"/>
            <w:vAlign w:val="top"/>
          </w:tcPr>
          <w:p>
            <w:r>
              <w:t>I built something exceptionally well organized and dependable that people could trust.</w:t>
            </w:r>
          </w:p>
        </w:tc>
        <w:tc>
          <w:tcPr>
            <w:tcW w:type="dxa" w:w="3408"/>
            <w:vAlign w:val="top"/>
          </w:tcPr>
          <w:p>
            <w:r>
              <w:t>Strategic Builder +3</w:t>
            </w:r>
          </w:p>
        </w:tc>
      </w:tr>
      <w:tr>
        <w:tc>
          <w:tcPr>
            <w:tcW w:type="dxa" w:w="3408"/>
            <w:vAlign w:val="top"/>
          </w:tcPr>
          <w:p>
            <w:r>
              <w:t>D</w:t>
            </w:r>
          </w:p>
        </w:tc>
        <w:tc>
          <w:tcPr>
            <w:tcW w:type="dxa" w:w="3408"/>
            <w:vAlign w:val="top"/>
          </w:tcPr>
          <w:p>
            <w:r>
              <w:t>I made decisions that allowed what I built to remain strong and useful beyond my own involvement, even when protecting its future required giving up easier short term opportunities.</w:t>
            </w:r>
          </w:p>
        </w:tc>
        <w:tc>
          <w:tcPr>
            <w:tcW w:type="dxa" w:w="3408"/>
            <w:vAlign w:val="top"/>
          </w:tcPr>
          <w:p>
            <w:r>
              <w:t>Legacy Builder +3</w:t>
            </w:r>
          </w:p>
        </w:tc>
      </w:tr>
    </w:tbl>
    <w:p>
      <w:r>
        <w:rPr>
          <w:b/>
        </w:rPr>
        <w:t xml:space="preserve">Facet: </w:t>
      </w:r>
      <w:r>
        <w:t>Reward and Long Term Orientation</w:t>
      </w:r>
    </w:p>
    <w:p>
      <w:pPr>
        <w:pStyle w:val="Heading2"/>
      </w:pPr>
      <w:r>
        <w:t>Question 16</w:t>
      </w:r>
    </w:p>
    <w:p>
      <w:r>
        <w:t>Your business could grow much faster if you became significantly more visible and personally associated with it. Which response feels most natural to you?</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I would use the visibility to communicate ideas in a way that inspires people and moves them to act.</w:t>
            </w:r>
          </w:p>
        </w:tc>
        <w:tc>
          <w:tcPr>
            <w:tcW w:type="dxa" w:w="3408"/>
            <w:vAlign w:val="top"/>
          </w:tcPr>
          <w:p>
            <w:r>
              <w:t>Influence Creator +3</w:t>
            </w:r>
          </w:p>
        </w:tc>
      </w:tr>
      <w:tr>
        <w:tc>
          <w:tcPr>
            <w:tcW w:type="dxa" w:w="3408"/>
            <w:vAlign w:val="top"/>
          </w:tcPr>
          <w:p>
            <w:r>
              <w:t>B</w:t>
            </w:r>
          </w:p>
        </w:tc>
        <w:tc>
          <w:tcPr>
            <w:tcW w:type="dxa" w:w="3408"/>
            <w:vAlign w:val="top"/>
          </w:tcPr>
          <w:p>
            <w:r>
              <w:t>I would want the visibility to strengthen a larger mission and help people feel part of something bigger than themselves.</w:t>
            </w:r>
          </w:p>
        </w:tc>
        <w:tc>
          <w:tcPr>
            <w:tcW w:type="dxa" w:w="3408"/>
            <w:vAlign w:val="top"/>
          </w:tcPr>
          <w:p>
            <w:r>
              <w:t>Community Builder +3</w:t>
            </w:r>
          </w:p>
        </w:tc>
      </w:tr>
      <w:tr>
        <w:tc>
          <w:tcPr>
            <w:tcW w:type="dxa" w:w="3408"/>
            <w:vAlign w:val="top"/>
          </w:tcPr>
          <w:p>
            <w:r>
              <w:t>C</w:t>
            </w:r>
          </w:p>
        </w:tc>
        <w:tc>
          <w:tcPr>
            <w:tcW w:type="dxa" w:w="3408"/>
            <w:vAlign w:val="top"/>
          </w:tcPr>
          <w:p>
            <w:r>
              <w:t>I would use visibility mainly to establish credibility around what I know and what I can teach.</w:t>
            </w:r>
          </w:p>
        </w:tc>
        <w:tc>
          <w:tcPr>
            <w:tcW w:type="dxa" w:w="3408"/>
            <w:vAlign w:val="top"/>
          </w:tcPr>
          <w:p>
            <w:r>
              <w:t>Knowledge Authority +3</w:t>
            </w:r>
          </w:p>
        </w:tc>
      </w:tr>
      <w:tr>
        <w:tc>
          <w:tcPr>
            <w:tcW w:type="dxa" w:w="3408"/>
            <w:vAlign w:val="top"/>
          </w:tcPr>
          <w:p>
            <w:r>
              <w:t>D</w:t>
            </w:r>
          </w:p>
        </w:tc>
        <w:tc>
          <w:tcPr>
            <w:tcW w:type="dxa" w:w="3408"/>
            <w:vAlign w:val="top"/>
          </w:tcPr>
          <w:p>
            <w:r>
              <w:t>I would rather design the business so its growth depends as little as possible on my personal visibility.</w:t>
            </w:r>
          </w:p>
        </w:tc>
        <w:tc>
          <w:tcPr>
            <w:tcW w:type="dxa" w:w="3408"/>
            <w:vAlign w:val="top"/>
          </w:tcPr>
          <w:p>
            <w:r>
              <w:t>Freedom Strategist +3</w:t>
            </w:r>
          </w:p>
        </w:tc>
      </w:tr>
    </w:tbl>
    <w:p>
      <w:r>
        <w:rPr>
          <w:b/>
        </w:rPr>
        <w:t xml:space="preserve">Facet: </w:t>
      </w:r>
      <w:r>
        <w:t>Meaningful Tradeoff</w:t>
      </w:r>
    </w:p>
    <w:p>
      <w:pPr>
        <w:pStyle w:val="Heading2"/>
      </w:pPr>
      <w:r>
        <w:t>Question 17</w:t>
      </w:r>
    </w:p>
    <w:p>
      <w:r>
        <w:t>Imagine you become highly knowledgeable in an area and people regularly come to you to learn. Which direction would feel most natural?</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Develop a clear method or body of knowledge that people can learn and apply.</w:t>
            </w:r>
          </w:p>
        </w:tc>
        <w:tc>
          <w:tcPr>
            <w:tcW w:type="dxa" w:w="3408"/>
            <w:vAlign w:val="top"/>
          </w:tcPr>
          <w:p>
            <w:r>
              <w:t>Knowledge Authority +3</w:t>
            </w:r>
          </w:p>
        </w:tc>
      </w:tr>
      <w:tr>
        <w:tc>
          <w:tcPr>
            <w:tcW w:type="dxa" w:w="3408"/>
            <w:vAlign w:val="top"/>
          </w:tcPr>
          <w:p>
            <w:r>
              <w:t>B</w:t>
            </w:r>
          </w:p>
        </w:tc>
        <w:tc>
          <w:tcPr>
            <w:tcW w:type="dxa" w:w="3408"/>
            <w:vAlign w:val="top"/>
          </w:tcPr>
          <w:p>
            <w:r>
              <w:t>Create a group environment where people learn from me, but also support and learn from one another.</w:t>
            </w:r>
          </w:p>
        </w:tc>
        <w:tc>
          <w:tcPr>
            <w:tcW w:type="dxa" w:w="3408"/>
            <w:vAlign w:val="top"/>
          </w:tcPr>
          <w:p>
            <w:r>
              <w:t>Community Builder +3</w:t>
            </w:r>
          </w:p>
        </w:tc>
      </w:tr>
      <w:tr>
        <w:tc>
          <w:tcPr>
            <w:tcW w:type="dxa" w:w="3408"/>
            <w:vAlign w:val="top"/>
          </w:tcPr>
          <w:p>
            <w:r>
              <w:t>C</w:t>
            </w:r>
          </w:p>
        </w:tc>
        <w:tc>
          <w:tcPr>
            <w:tcW w:type="dxa" w:w="3408"/>
            <w:vAlign w:val="top"/>
          </w:tcPr>
          <w:p>
            <w:r>
              <w:t>Build a platform where I can communicate what I know to a much larger audience in an engaging way.</w:t>
            </w:r>
          </w:p>
        </w:tc>
        <w:tc>
          <w:tcPr>
            <w:tcW w:type="dxa" w:w="3408"/>
            <w:vAlign w:val="top"/>
          </w:tcPr>
          <w:p>
            <w:r>
              <w:t>Influence Creator +3</w:t>
            </w:r>
          </w:p>
        </w:tc>
      </w:tr>
      <w:tr>
        <w:tc>
          <w:tcPr>
            <w:tcW w:type="dxa" w:w="3408"/>
            <w:vAlign w:val="top"/>
          </w:tcPr>
          <w:p>
            <w:r>
              <w:t>D</w:t>
            </w:r>
          </w:p>
        </w:tc>
        <w:tc>
          <w:tcPr>
            <w:tcW w:type="dxa" w:w="3408"/>
            <w:vAlign w:val="top"/>
          </w:tcPr>
          <w:p>
            <w:r>
              <w:t>Build a business that trains other capable people to deliver the knowledge well so its impact can expand without depending entirely on me.</w:t>
            </w:r>
          </w:p>
        </w:tc>
        <w:tc>
          <w:tcPr>
            <w:tcW w:type="dxa" w:w="3408"/>
            <w:vAlign w:val="top"/>
          </w:tcPr>
          <w:p>
            <w:r>
              <w:t>Freedom Strategist +2; Legacy Builder +1</w:t>
            </w:r>
          </w:p>
        </w:tc>
      </w:tr>
    </w:tbl>
    <w:p>
      <w:r>
        <w:rPr>
          <w:b/>
        </w:rPr>
        <w:t xml:space="preserve">Facet: </w:t>
      </w:r>
      <w:r>
        <w:t>People and Delivery Orientation</w:t>
      </w:r>
    </w:p>
    <w:p>
      <w:pPr>
        <w:pStyle w:val="Heading2"/>
      </w:pPr>
      <w:r>
        <w:t>Question 18</w:t>
      </w:r>
    </w:p>
    <w:p>
      <w:r>
        <w:t>Imagine something you built becomes successful enough that it could continue without your daily oversight. What possibility would excite you most?</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Using what I learned to explore entirely new ideas or opportunities.</w:t>
            </w:r>
          </w:p>
        </w:tc>
        <w:tc>
          <w:tcPr>
            <w:tcW w:type="dxa" w:w="3408"/>
            <w:vAlign w:val="top"/>
          </w:tcPr>
          <w:p>
            <w:r>
              <w:t>Visionary Leader +3</w:t>
            </w:r>
          </w:p>
        </w:tc>
      </w:tr>
      <w:tr>
        <w:tc>
          <w:tcPr>
            <w:tcW w:type="dxa" w:w="3408"/>
            <w:vAlign w:val="top"/>
          </w:tcPr>
          <w:p>
            <w:r>
              <w:t>B</w:t>
            </w:r>
          </w:p>
        </w:tc>
        <w:tc>
          <w:tcPr>
            <w:tcW w:type="dxa" w:w="3408"/>
            <w:vAlign w:val="top"/>
          </w:tcPr>
          <w:p>
            <w:r>
              <w:t>Knowing that a strong culture exists where people trust one another and continue growing together.</w:t>
            </w:r>
          </w:p>
        </w:tc>
        <w:tc>
          <w:tcPr>
            <w:tcW w:type="dxa" w:w="3408"/>
            <w:vAlign w:val="top"/>
          </w:tcPr>
          <w:p>
            <w:r>
              <w:t>Community Builder +3</w:t>
            </w:r>
          </w:p>
        </w:tc>
      </w:tr>
      <w:tr>
        <w:tc>
          <w:tcPr>
            <w:tcW w:type="dxa" w:w="3408"/>
            <w:vAlign w:val="top"/>
          </w:tcPr>
          <w:p>
            <w:r>
              <w:t>C</w:t>
            </w:r>
          </w:p>
        </w:tc>
        <w:tc>
          <w:tcPr>
            <w:tcW w:type="dxa" w:w="3408"/>
            <w:vAlign w:val="top"/>
          </w:tcPr>
          <w:p>
            <w:r>
              <w:t>Knowing that what I created could remain valuable under future leaders and continue well beyond my own involvement.</w:t>
            </w:r>
          </w:p>
        </w:tc>
        <w:tc>
          <w:tcPr>
            <w:tcW w:type="dxa" w:w="3408"/>
            <w:vAlign w:val="top"/>
          </w:tcPr>
          <w:p>
            <w:r>
              <w:t>Legacy Builder +3</w:t>
            </w:r>
          </w:p>
        </w:tc>
      </w:tr>
      <w:tr>
        <w:tc>
          <w:tcPr>
            <w:tcW w:type="dxa" w:w="3408"/>
            <w:vAlign w:val="top"/>
          </w:tcPr>
          <w:p>
            <w:r>
              <w:t>D</w:t>
            </w:r>
          </w:p>
        </w:tc>
        <w:tc>
          <w:tcPr>
            <w:tcW w:type="dxa" w:w="3408"/>
            <w:vAlign w:val="top"/>
          </w:tcPr>
          <w:p>
            <w:r>
              <w:t>Being able to step away when I choose and know the business does not depend on me.</w:t>
            </w:r>
          </w:p>
        </w:tc>
        <w:tc>
          <w:tcPr>
            <w:tcW w:type="dxa" w:w="3408"/>
            <w:vAlign w:val="top"/>
          </w:tcPr>
          <w:p>
            <w:r>
              <w:t>Freedom Strategist +3</w:t>
            </w:r>
          </w:p>
        </w:tc>
      </w:tr>
    </w:tbl>
    <w:p>
      <w:r>
        <w:rPr>
          <w:b/>
        </w:rPr>
        <w:t xml:space="preserve">Facet: </w:t>
      </w:r>
      <w:r>
        <w:t>Long Term Orientation</w:t>
      </w:r>
    </w:p>
    <w:p>
      <w:pPr>
        <w:pStyle w:val="Heading2"/>
      </w:pPr>
      <w:r>
        <w:t>Question 19</w:t>
      </w:r>
    </w:p>
    <w:p>
      <w:r>
        <w:t>Imagine several exciting opportunities appear at the same time, but you can pursue only one. Which would be hardest for you to turn down?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The chance to communicate an important idea or story in a way that could influence a much larger audience.</w:t>
            </w:r>
          </w:p>
        </w:tc>
        <w:tc>
          <w:tcPr>
            <w:tcW w:type="dxa" w:w="3408"/>
            <w:vAlign w:val="top"/>
          </w:tcPr>
          <w:p>
            <w:r>
              <w:t>Influence Creator +3</w:t>
            </w:r>
          </w:p>
        </w:tc>
      </w:tr>
      <w:tr>
        <w:tc>
          <w:tcPr>
            <w:tcW w:type="dxa" w:w="3408"/>
            <w:vAlign w:val="top"/>
          </w:tcPr>
          <w:p>
            <w:r>
              <w:t>B</w:t>
            </w:r>
          </w:p>
        </w:tc>
        <w:tc>
          <w:tcPr>
            <w:tcW w:type="dxa" w:w="3408"/>
            <w:vAlign w:val="top"/>
          </w:tcPr>
          <w:p>
            <w:r>
              <w:t>The chance to take a promising idea that hasn't been proven yet, put it into action quickly, and discover what it can become through real world results.</w:t>
            </w:r>
          </w:p>
        </w:tc>
        <w:tc>
          <w:tcPr>
            <w:tcW w:type="dxa" w:w="3408"/>
            <w:vAlign w:val="top"/>
          </w:tcPr>
          <w:p>
            <w:r>
              <w:t>Action Taker +3</w:t>
            </w:r>
          </w:p>
        </w:tc>
      </w:tr>
      <w:tr>
        <w:tc>
          <w:tcPr>
            <w:tcW w:type="dxa" w:w="3408"/>
            <w:vAlign w:val="top"/>
          </w:tcPr>
          <w:p>
            <w:r>
              <w:t>C</w:t>
            </w:r>
          </w:p>
        </w:tc>
        <w:tc>
          <w:tcPr>
            <w:tcW w:type="dxa" w:w="3408"/>
            <w:vAlign w:val="top"/>
          </w:tcPr>
          <w:p>
            <w:r>
              <w:t>The chance to introduce an idea that could significantly change how people currently do or think about something.</w:t>
            </w:r>
          </w:p>
        </w:tc>
        <w:tc>
          <w:tcPr>
            <w:tcW w:type="dxa" w:w="3408"/>
            <w:vAlign w:val="top"/>
          </w:tcPr>
          <w:p>
            <w:r>
              <w:t>Visionary Leader +3</w:t>
            </w:r>
          </w:p>
        </w:tc>
      </w:tr>
      <w:tr>
        <w:tc>
          <w:tcPr>
            <w:tcW w:type="dxa" w:w="3408"/>
            <w:vAlign w:val="top"/>
          </w:tcPr>
          <w:p>
            <w:r>
              <w:t>D</w:t>
            </w:r>
          </w:p>
        </w:tc>
        <w:tc>
          <w:tcPr>
            <w:tcW w:type="dxa" w:w="3408"/>
            <w:vAlign w:val="top"/>
          </w:tcPr>
          <w:p>
            <w:r>
              <w:t>The chance to build something whose value could continue for many years, even beyond my own involvement.</w:t>
            </w:r>
          </w:p>
        </w:tc>
        <w:tc>
          <w:tcPr>
            <w:tcW w:type="dxa" w:w="3408"/>
            <w:vAlign w:val="top"/>
          </w:tcPr>
          <w:p>
            <w:r>
              <w:t>Legacy Builder +3</w:t>
            </w:r>
          </w:p>
        </w:tc>
      </w:tr>
    </w:tbl>
    <w:p>
      <w:r>
        <w:rPr>
          <w:b/>
        </w:rPr>
        <w:t xml:space="preserve">Facet: </w:t>
      </w:r>
      <w:r>
        <w:t>Opportunity and Growth Orientation</w:t>
      </w:r>
    </w:p>
    <w:p>
      <w:pPr>
        <w:pStyle w:val="Heading2"/>
      </w:pPr>
      <w:r>
        <w:t>Question 20</w:t>
      </w:r>
    </w:p>
    <w:p>
      <w:r>
        <w:t>Imagine the operational side of your business is completely handled for a month. You can spend your time however you naturally want. Which would you be most drawn to?</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Spend time with the people involved, strengthening relationships and understanding what matters to them.</w:t>
            </w:r>
          </w:p>
        </w:tc>
        <w:tc>
          <w:tcPr>
            <w:tcW w:type="dxa" w:w="3408"/>
            <w:vAlign w:val="top"/>
          </w:tcPr>
          <w:p>
            <w:r>
              <w:t>Community Builder +3</w:t>
            </w:r>
          </w:p>
        </w:tc>
      </w:tr>
      <w:tr>
        <w:tc>
          <w:tcPr>
            <w:tcW w:type="dxa" w:w="3408"/>
            <w:vAlign w:val="top"/>
          </w:tcPr>
          <w:p>
            <w:r>
              <w:t>B</w:t>
            </w:r>
          </w:p>
        </w:tc>
        <w:tc>
          <w:tcPr>
            <w:tcW w:type="dxa" w:w="3408"/>
            <w:vAlign w:val="top"/>
          </w:tcPr>
          <w:p>
            <w:r>
              <w:t>Explore new ideas, possibilities, or directions the business could take next.</w:t>
            </w:r>
          </w:p>
        </w:tc>
        <w:tc>
          <w:tcPr>
            <w:tcW w:type="dxa" w:w="3408"/>
            <w:vAlign w:val="top"/>
          </w:tcPr>
          <w:p>
            <w:r>
              <w:t>Visionary Leader +3</w:t>
            </w:r>
          </w:p>
        </w:tc>
      </w:tr>
      <w:tr>
        <w:tc>
          <w:tcPr>
            <w:tcW w:type="dxa" w:w="3408"/>
            <w:vAlign w:val="top"/>
          </w:tcPr>
          <w:p>
            <w:r>
              <w:t>C</w:t>
            </w:r>
          </w:p>
        </w:tc>
        <w:tc>
          <w:tcPr>
            <w:tcW w:type="dxa" w:w="3408"/>
            <w:vAlign w:val="top"/>
          </w:tcPr>
          <w:p>
            <w:r>
              <w:t>Create messages, stories, or content that could move people and get them excited about what we're doing.</w:t>
            </w:r>
          </w:p>
        </w:tc>
        <w:tc>
          <w:tcPr>
            <w:tcW w:type="dxa" w:w="3408"/>
            <w:vAlign w:val="top"/>
          </w:tcPr>
          <w:p>
            <w:r>
              <w:t>Influence Creator +3</w:t>
            </w:r>
          </w:p>
        </w:tc>
      </w:tr>
      <w:tr>
        <w:tc>
          <w:tcPr>
            <w:tcW w:type="dxa" w:w="3408"/>
            <w:vAlign w:val="top"/>
          </w:tcPr>
          <w:p>
            <w:r>
              <w:t>D</w:t>
            </w:r>
          </w:p>
        </w:tc>
        <w:tc>
          <w:tcPr>
            <w:tcW w:type="dxa" w:w="3408"/>
            <w:vAlign w:val="top"/>
          </w:tcPr>
          <w:p>
            <w:r>
              <w:t>Go deeply into a subject, develop my expertise, or create useful knowledge and resources.</w:t>
            </w:r>
          </w:p>
        </w:tc>
        <w:tc>
          <w:tcPr>
            <w:tcW w:type="dxa" w:w="3408"/>
            <w:vAlign w:val="top"/>
          </w:tcPr>
          <w:p>
            <w:r>
              <w:t>Knowledge Authority +3</w:t>
            </w:r>
          </w:p>
        </w:tc>
      </w:tr>
    </w:tbl>
    <w:p>
      <w:r>
        <w:rPr>
          <w:b/>
        </w:rPr>
        <w:t xml:space="preserve">Facet: </w:t>
      </w:r>
      <w:r>
        <w:t>Intrinsic Energy</w:t>
      </w:r>
    </w:p>
    <w:p>
      <w:pPr>
        <w:pStyle w:val="Heading2"/>
      </w:pPr>
      <w:r>
        <w:t>Question 21</w:t>
      </w:r>
    </w:p>
    <w:p>
      <w:r>
        <w:t>A larger company offers you an opportunity that could accelerate your business dramatically, but you would have to give up meaningful control over how it develops. What would matter most in your decision?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Whether the opportunity could help the original idea reach its fullest potential.</w:t>
            </w:r>
          </w:p>
        </w:tc>
        <w:tc>
          <w:tcPr>
            <w:tcW w:type="dxa" w:w="3408"/>
            <w:vAlign w:val="top"/>
          </w:tcPr>
          <w:p>
            <w:r>
              <w:t>Visionary Leader +3</w:t>
            </w:r>
          </w:p>
        </w:tc>
      </w:tr>
      <w:tr>
        <w:tc>
          <w:tcPr>
            <w:tcW w:type="dxa" w:w="3408"/>
            <w:vAlign w:val="top"/>
          </w:tcPr>
          <w:p>
            <w:r>
              <w:t>B</w:t>
            </w:r>
          </w:p>
        </w:tc>
        <w:tc>
          <w:tcPr>
            <w:tcW w:type="dxa" w:w="3408"/>
            <w:vAlign w:val="top"/>
          </w:tcPr>
          <w:p>
            <w:r>
              <w:t>Whether the business could remain well structured and continue operating effectively as it grows.</w:t>
            </w:r>
          </w:p>
        </w:tc>
        <w:tc>
          <w:tcPr>
            <w:tcW w:type="dxa" w:w="3408"/>
            <w:vAlign w:val="top"/>
          </w:tcPr>
          <w:p>
            <w:r>
              <w:t>Strategic Builder +3</w:t>
            </w:r>
          </w:p>
        </w:tc>
      </w:tr>
      <w:tr>
        <w:tc>
          <w:tcPr>
            <w:tcW w:type="dxa" w:w="3408"/>
            <w:vAlign w:val="top"/>
          </w:tcPr>
          <w:p>
            <w:r>
              <w:t>C</w:t>
            </w:r>
          </w:p>
        </w:tc>
        <w:tc>
          <w:tcPr>
            <w:tcW w:type="dxa" w:w="3408"/>
            <w:vAlign w:val="top"/>
          </w:tcPr>
          <w:p>
            <w:r>
              <w:t>Whether the people, relationships, and sense of connection around the business could be protected.</w:t>
            </w:r>
          </w:p>
        </w:tc>
        <w:tc>
          <w:tcPr>
            <w:tcW w:type="dxa" w:w="3408"/>
            <w:vAlign w:val="top"/>
          </w:tcPr>
          <w:p>
            <w:r>
              <w:t>Community Builder +3</w:t>
            </w:r>
          </w:p>
        </w:tc>
      </w:tr>
      <w:tr>
        <w:tc>
          <w:tcPr>
            <w:tcW w:type="dxa" w:w="3408"/>
            <w:vAlign w:val="top"/>
          </w:tcPr>
          <w:p>
            <w:r>
              <w:t>D</w:t>
            </w:r>
          </w:p>
        </w:tc>
        <w:tc>
          <w:tcPr>
            <w:tcW w:type="dxa" w:w="3408"/>
            <w:vAlign w:val="top"/>
          </w:tcPr>
          <w:p>
            <w:r>
              <w:t>Whether I could retain enough independence to make important decisions and shape my own role.</w:t>
            </w:r>
          </w:p>
        </w:tc>
        <w:tc>
          <w:tcPr>
            <w:tcW w:type="dxa" w:w="3408"/>
            <w:vAlign w:val="top"/>
          </w:tcPr>
          <w:p>
            <w:r>
              <w:t>Freedom Strategist +3</w:t>
            </w:r>
          </w:p>
        </w:tc>
      </w:tr>
    </w:tbl>
    <w:p>
      <w:r>
        <w:rPr>
          <w:b/>
        </w:rPr>
        <w:t xml:space="preserve">Facet: </w:t>
      </w:r>
      <w:r>
        <w:t>Meaningful Tradeoff</w:t>
      </w:r>
    </w:p>
    <w:p>
      <w:pPr>
        <w:pStyle w:val="Heading2"/>
      </w:pPr>
      <w:r>
        <w:t>Question 22</w:t>
      </w:r>
    </w:p>
    <w:p>
      <w:r>
        <w:t>You have an idea you believe could be valuable, but people don't immediately understand why it matters. What are you most naturally drawn to do?</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Find a more compelling way to communicate the idea so people can understand its value and feel drawn to it.</w:t>
            </w:r>
          </w:p>
        </w:tc>
        <w:tc>
          <w:tcPr>
            <w:tcW w:type="dxa" w:w="3408"/>
            <w:vAlign w:val="top"/>
          </w:tcPr>
          <w:p>
            <w:r>
              <w:t>Influence Creator +3</w:t>
            </w:r>
          </w:p>
        </w:tc>
      </w:tr>
      <w:tr>
        <w:tc>
          <w:tcPr>
            <w:tcW w:type="dxa" w:w="3408"/>
            <w:vAlign w:val="top"/>
          </w:tcPr>
          <w:p>
            <w:r>
              <w:t>B</w:t>
            </w:r>
          </w:p>
        </w:tc>
        <w:tc>
          <w:tcPr>
            <w:tcW w:type="dxa" w:w="3408"/>
            <w:vAlign w:val="top"/>
          </w:tcPr>
          <w:p>
            <w:r>
              <w:t>Put a small working version into the real world so people can experience it, then learn from what actually happens.</w:t>
            </w:r>
          </w:p>
        </w:tc>
        <w:tc>
          <w:tcPr>
            <w:tcW w:type="dxa" w:w="3408"/>
            <w:vAlign w:val="top"/>
          </w:tcPr>
          <w:p>
            <w:r>
              <w:t>Action Taker +3</w:t>
            </w:r>
          </w:p>
        </w:tc>
      </w:tr>
      <w:tr>
        <w:tc>
          <w:tcPr>
            <w:tcW w:type="dxa" w:w="3408"/>
            <w:vAlign w:val="top"/>
          </w:tcPr>
          <w:p>
            <w:r>
              <w:t>C</w:t>
            </w:r>
          </w:p>
        </w:tc>
        <w:tc>
          <w:tcPr>
            <w:tcW w:type="dxa" w:w="3408"/>
            <w:vAlign w:val="top"/>
          </w:tcPr>
          <w:p>
            <w:r>
              <w:t>Bring a small group of the right people together and let their perspectives and reactions help shape the idea.</w:t>
            </w:r>
          </w:p>
        </w:tc>
        <w:tc>
          <w:tcPr>
            <w:tcW w:type="dxa" w:w="3408"/>
            <w:vAlign w:val="top"/>
          </w:tcPr>
          <w:p>
            <w:r>
              <w:t>Community Builder +3</w:t>
            </w:r>
          </w:p>
        </w:tc>
      </w:tr>
      <w:tr>
        <w:tc>
          <w:tcPr>
            <w:tcW w:type="dxa" w:w="3408"/>
            <w:vAlign w:val="top"/>
          </w:tcPr>
          <w:p>
            <w:r>
              <w:t>D</w:t>
            </w:r>
          </w:p>
        </w:tc>
        <w:tc>
          <w:tcPr>
            <w:tcW w:type="dxa" w:w="3408"/>
            <w:vAlign w:val="top"/>
          </w:tcPr>
          <w:p>
            <w:r>
              <w:t>Strengthen the underlying model so the idea can become sustainable even if the initial excitement is limited.</w:t>
            </w:r>
          </w:p>
        </w:tc>
        <w:tc>
          <w:tcPr>
            <w:tcW w:type="dxa" w:w="3408"/>
            <w:vAlign w:val="top"/>
          </w:tcPr>
          <w:p>
            <w:r>
              <w:t>Strategic Builder +3; Legacy Builder +1</w:t>
            </w:r>
          </w:p>
        </w:tc>
      </w:tr>
    </w:tbl>
    <w:p>
      <w:r>
        <w:rPr>
          <w:b/>
        </w:rPr>
        <w:t xml:space="preserve">Facet: </w:t>
      </w:r>
      <w:r>
        <w:t>Problem Solving</w:t>
      </w:r>
    </w:p>
    <w:p>
      <w:pPr>
        <w:pStyle w:val="Heading2"/>
      </w:pPr>
      <w:r>
        <w:t>Question 23</w:t>
      </w:r>
    </w:p>
    <w:p>
      <w:r>
        <w:t>Imagine you are choosing one major project to devote several years of your life to. All four have similar financial potential. Which would pull you most strongly?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The one that could shape something new or change how people currently think about what is possible.</w:t>
            </w:r>
          </w:p>
        </w:tc>
        <w:tc>
          <w:tcPr>
            <w:tcW w:type="dxa" w:w="3408"/>
            <w:vAlign w:val="top"/>
          </w:tcPr>
          <w:p>
            <w:r>
              <w:t>Visionary Leader +3</w:t>
            </w:r>
          </w:p>
        </w:tc>
      </w:tr>
      <w:tr>
        <w:tc>
          <w:tcPr>
            <w:tcW w:type="dxa" w:w="3408"/>
            <w:vAlign w:val="top"/>
          </w:tcPr>
          <w:p>
            <w:r>
              <w:t>B</w:t>
            </w:r>
          </w:p>
        </w:tc>
        <w:tc>
          <w:tcPr>
            <w:tcW w:type="dxa" w:w="3408"/>
            <w:vAlign w:val="top"/>
          </w:tcPr>
          <w:p>
            <w:r>
              <w:t>The one with the clearest path to becoming substantial, stable, and successful over time.</w:t>
            </w:r>
          </w:p>
        </w:tc>
        <w:tc>
          <w:tcPr>
            <w:tcW w:type="dxa" w:w="3408"/>
            <w:vAlign w:val="top"/>
          </w:tcPr>
          <w:p>
            <w:r>
              <w:t>Strategic Builder +3</w:t>
            </w:r>
          </w:p>
        </w:tc>
      </w:tr>
      <w:tr>
        <w:tc>
          <w:tcPr>
            <w:tcW w:type="dxa" w:w="3408"/>
            <w:vAlign w:val="top"/>
          </w:tcPr>
          <w:p>
            <w:r>
              <w:t>C</w:t>
            </w:r>
          </w:p>
        </w:tc>
        <w:tc>
          <w:tcPr>
            <w:tcW w:type="dxa" w:w="3408"/>
            <w:vAlign w:val="top"/>
          </w:tcPr>
          <w:p>
            <w:r>
              <w:t>The one where people could participate, connect, and become part of something meaningful together.</w:t>
            </w:r>
          </w:p>
        </w:tc>
        <w:tc>
          <w:tcPr>
            <w:tcW w:type="dxa" w:w="3408"/>
            <w:vAlign w:val="top"/>
          </w:tcPr>
          <w:p>
            <w:r>
              <w:t>Community Builder +3</w:t>
            </w:r>
          </w:p>
        </w:tc>
      </w:tr>
      <w:tr>
        <w:tc>
          <w:tcPr>
            <w:tcW w:type="dxa" w:w="3408"/>
            <w:vAlign w:val="top"/>
          </w:tcPr>
          <w:p>
            <w:r>
              <w:t>D</w:t>
            </w:r>
          </w:p>
        </w:tc>
        <w:tc>
          <w:tcPr>
            <w:tcW w:type="dxa" w:w="3408"/>
            <w:vAlign w:val="top"/>
          </w:tcPr>
          <w:p>
            <w:r>
              <w:t>The one that would still allow me to protect meaningful freedom and flexibility in how I live and work.</w:t>
            </w:r>
          </w:p>
        </w:tc>
        <w:tc>
          <w:tcPr>
            <w:tcW w:type="dxa" w:w="3408"/>
            <w:vAlign w:val="top"/>
          </w:tcPr>
          <w:p>
            <w:r>
              <w:t>Freedom Strategist +3</w:t>
            </w:r>
          </w:p>
        </w:tc>
      </w:tr>
    </w:tbl>
    <w:p>
      <w:r>
        <w:rPr>
          <w:b/>
        </w:rPr>
        <w:t xml:space="preserve">Facet: </w:t>
      </w:r>
      <w:r>
        <w:t>Meaningful Tradeoff</w:t>
      </w:r>
    </w:p>
    <w:p>
      <w:pPr>
        <w:pStyle w:val="Heading2"/>
      </w:pPr>
      <w:r>
        <w:t>Question 24</w:t>
      </w:r>
    </w:p>
    <w:p>
      <w:r>
        <w:t>Imagine looking back many years from now at a company you built. Which outcome would make you feel most proud?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It developed leaders who continued seeing new possibilities and taking the organization in meaningful new directions.</w:t>
            </w:r>
          </w:p>
        </w:tc>
        <w:tc>
          <w:tcPr>
            <w:tcW w:type="dxa" w:w="3408"/>
            <w:vAlign w:val="top"/>
          </w:tcPr>
          <w:p>
            <w:r>
              <w:t>Visionary Leader +3</w:t>
            </w:r>
          </w:p>
        </w:tc>
      </w:tr>
      <w:tr>
        <w:tc>
          <w:tcPr>
            <w:tcW w:type="dxa" w:w="3408"/>
            <w:vAlign w:val="top"/>
          </w:tcPr>
          <w:p>
            <w:r>
              <w:t>B</w:t>
            </w:r>
          </w:p>
        </w:tc>
        <w:tc>
          <w:tcPr>
            <w:tcW w:type="dxa" w:w="3408"/>
            <w:vAlign w:val="top"/>
          </w:tcPr>
          <w:p>
            <w:r>
              <w:t>It became known for strong systems, high standards, and consistently doing things well.</w:t>
            </w:r>
          </w:p>
        </w:tc>
        <w:tc>
          <w:tcPr>
            <w:tcW w:type="dxa" w:w="3408"/>
            <w:vAlign w:val="top"/>
          </w:tcPr>
          <w:p>
            <w:r>
              <w:t>Strategic Builder +3</w:t>
            </w:r>
          </w:p>
        </w:tc>
      </w:tr>
      <w:tr>
        <w:tc>
          <w:tcPr>
            <w:tcW w:type="dxa" w:w="3408"/>
            <w:vAlign w:val="top"/>
          </w:tcPr>
          <w:p>
            <w:r>
              <w:t>C</w:t>
            </w:r>
          </w:p>
        </w:tc>
        <w:tc>
          <w:tcPr>
            <w:tcW w:type="dxa" w:w="3408"/>
            <w:vAlign w:val="top"/>
          </w:tcPr>
          <w:p>
            <w:r>
              <w:t>It created an environment where people developed, collaborated, and built a strong culture together.</w:t>
            </w:r>
          </w:p>
        </w:tc>
        <w:tc>
          <w:tcPr>
            <w:tcW w:type="dxa" w:w="3408"/>
            <w:vAlign w:val="top"/>
          </w:tcPr>
          <w:p>
            <w:r>
              <w:t>Community Builder +3</w:t>
            </w:r>
          </w:p>
        </w:tc>
      </w:tr>
      <w:tr>
        <w:tc>
          <w:tcPr>
            <w:tcW w:type="dxa" w:w="3408"/>
            <w:vAlign w:val="top"/>
          </w:tcPr>
          <w:p>
            <w:r>
              <w:t>D</w:t>
            </w:r>
          </w:p>
        </w:tc>
        <w:tc>
          <w:tcPr>
            <w:tcW w:type="dxa" w:w="3408"/>
            <w:vAlign w:val="top"/>
          </w:tcPr>
          <w:p>
            <w:r>
              <w:t>I protected what mattered most for the long term, even when doing so meant giving up attractive short term opportunities.</w:t>
            </w:r>
          </w:p>
        </w:tc>
        <w:tc>
          <w:tcPr>
            <w:tcW w:type="dxa" w:w="3408"/>
            <w:vAlign w:val="top"/>
          </w:tcPr>
          <w:p>
            <w:r>
              <w:t>Legacy Builder +3</w:t>
            </w:r>
          </w:p>
        </w:tc>
      </w:tr>
    </w:tbl>
    <w:p>
      <w:r>
        <w:rPr>
          <w:b/>
        </w:rPr>
        <w:t xml:space="preserve">Facet: </w:t>
      </w:r>
      <w:r>
        <w:t>Long Term Orientation</w:t>
      </w:r>
    </w:p>
    <w:p>
      <w:pPr>
        <w:pStyle w:val="Heading2"/>
      </w:pPr>
      <w:r>
        <w:t>Question 25</w:t>
      </w:r>
    </w:p>
    <w:p>
      <w:r>
        <w:t>Imagine that decades from now, only one part of your work could continue. Which would you most want preserved?</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Option</w:t>
            </w:r>
          </w:p>
        </w:tc>
        <w:tc>
          <w:tcPr>
            <w:tcW w:type="dxa" w:w="3408"/>
          </w:tcPr>
          <w:p>
            <w:r>
              <w:t>User facing answer</w:t>
            </w:r>
          </w:p>
        </w:tc>
        <w:tc>
          <w:tcPr>
            <w:tcW w:type="dxa" w:w="3408"/>
          </w:tcPr>
          <w:p>
            <w:r>
              <w:t>Hidden scoring</w:t>
            </w:r>
          </w:p>
        </w:tc>
      </w:tr>
      <w:tr>
        <w:tc>
          <w:tcPr>
            <w:tcW w:type="dxa" w:w="3408"/>
            <w:vAlign w:val="top"/>
          </w:tcPr>
          <w:p>
            <w:r>
              <w:t>A</w:t>
            </w:r>
          </w:p>
        </w:tc>
        <w:tc>
          <w:tcPr>
            <w:tcW w:type="dxa" w:w="3408"/>
            <w:vAlign w:val="top"/>
          </w:tcPr>
          <w:p>
            <w:r>
              <w:t>The ideas I introduced continued influencing how people think about what is possible.</w:t>
            </w:r>
          </w:p>
        </w:tc>
        <w:tc>
          <w:tcPr>
            <w:tcW w:type="dxa" w:w="3408"/>
            <w:vAlign w:val="top"/>
          </w:tcPr>
          <w:p>
            <w:r>
              <w:t>Visionary Leader +3</w:t>
            </w:r>
          </w:p>
        </w:tc>
      </w:tr>
      <w:tr>
        <w:tc>
          <w:tcPr>
            <w:tcW w:type="dxa" w:w="3408"/>
            <w:vAlign w:val="top"/>
          </w:tcPr>
          <w:p>
            <w:r>
              <w:t>B</w:t>
            </w:r>
          </w:p>
        </w:tc>
        <w:tc>
          <w:tcPr>
            <w:tcW w:type="dxa" w:w="3408"/>
            <w:vAlign w:val="top"/>
          </w:tcPr>
          <w:p>
            <w:r>
              <w:t>The knowledge or methods I developed continued being taught and used by others.</w:t>
            </w:r>
          </w:p>
        </w:tc>
        <w:tc>
          <w:tcPr>
            <w:tcW w:type="dxa" w:w="3408"/>
            <w:vAlign w:val="top"/>
          </w:tcPr>
          <w:p>
            <w:r>
              <w:t>Knowledge Authority +3</w:t>
            </w:r>
          </w:p>
        </w:tc>
      </w:tr>
      <w:tr>
        <w:tc>
          <w:tcPr>
            <w:tcW w:type="dxa" w:w="3408"/>
            <w:vAlign w:val="top"/>
          </w:tcPr>
          <w:p>
            <w:r>
              <w:t>C</w:t>
            </w:r>
          </w:p>
        </w:tc>
        <w:tc>
          <w:tcPr>
            <w:tcW w:type="dxa" w:w="3408"/>
            <w:vAlign w:val="top"/>
          </w:tcPr>
          <w:p>
            <w:r>
              <w:t>The relationships and growth created through my work continued spreading from person to person.</w:t>
            </w:r>
          </w:p>
        </w:tc>
        <w:tc>
          <w:tcPr>
            <w:tcW w:type="dxa" w:w="3408"/>
            <w:vAlign w:val="top"/>
          </w:tcPr>
          <w:p>
            <w:r>
              <w:t>Community Builder +3</w:t>
            </w:r>
          </w:p>
        </w:tc>
      </w:tr>
      <w:tr>
        <w:tc>
          <w:tcPr>
            <w:tcW w:type="dxa" w:w="3408"/>
            <w:vAlign w:val="top"/>
          </w:tcPr>
          <w:p>
            <w:r>
              <w:t>D</w:t>
            </w:r>
          </w:p>
        </w:tc>
        <w:tc>
          <w:tcPr>
            <w:tcW w:type="dxa" w:w="3408"/>
            <w:vAlign w:val="top"/>
          </w:tcPr>
          <w:p>
            <w:r>
              <w:t>The organization or work itself continued creating value for future generations.</w:t>
            </w:r>
          </w:p>
        </w:tc>
        <w:tc>
          <w:tcPr>
            <w:tcW w:type="dxa" w:w="3408"/>
            <w:vAlign w:val="top"/>
          </w:tcPr>
          <w:p>
            <w:r>
              <w:t>Legacy Builder +3</w:t>
            </w:r>
          </w:p>
        </w:tc>
      </w:tr>
    </w:tbl>
    <w:p>
      <w:r>
        <w:rPr>
          <w:b/>
        </w:rPr>
        <w:t xml:space="preserve">Facet: </w:t>
      </w:r>
      <w:r>
        <w:t>Long Term Orientation and Reward</w:t>
      </w:r>
    </w:p>
    <w:p>
      <w:pPr>
        <w:pStyle w:val="Heading1"/>
      </w:pPr>
      <w:r>
        <w:t>7. Mechanical Verification Fixture</w:t>
      </w:r>
    </w:p>
    <w:p>
      <w:r>
        <w:t>The first blind human test used the following locked answers: 1 B, 2 C, 3 C, 4 A, 5 A, 6 A, 7 B, 8 C, 9 B, 10 B, 11 C, 12 D, 13 B, 14 C, 15 B, 16 B, 17 B, 18 C, 19 D, 20 C, 21 A, 22 A, 23 C, 24 C, 25 C.</w:t>
      </w:r>
    </w:p>
    <w:p>
      <w:r>
        <w:t>Expected raw totals from the frozen matrix: Strategic Builder 9; Visionary Leader 6; Influence Creator 9; Community Builder 36; Knowledge Authority 3; Action Taker 3; Freedom Strategist 3; Legacy Builder 6.</w:t>
      </w:r>
    </w:p>
    <w:p>
      <w:r>
        <w:t>This fixture is for implementation regression testing only. It must not be used to tune the instrument.</w:t>
      </w:r>
    </w:p>
    <w:p>
      <w:pPr>
        <w:pStyle w:val="Heading1"/>
      </w:pPr>
      <w:r>
        <w:t>8. Required Automated Tests Before Publishing</w:t>
      </w:r>
    </w:p>
    <w:p>
      <w:pPr>
        <w:pStyle w:val="ListBullet"/>
      </w:pPr>
      <w:r>
        <w:t>All 25 questions render in the exact frozen wording and exact option order in this document.</w:t>
      </w:r>
    </w:p>
    <w:p>
      <w:pPr>
        <w:pStyle w:val="ListBullet"/>
      </w:pPr>
      <w:r>
        <w:t>Every answer maps to the exact hidden weights in this document.</w:t>
      </w:r>
    </w:p>
    <w:p>
      <w:pPr>
        <w:pStyle w:val="ListBullet"/>
      </w:pPr>
      <w:r>
        <w:t>The mechanical verification fixture produces the exact raw totals listed above.</w:t>
      </w:r>
    </w:p>
    <w:p>
      <w:pPr>
        <w:pStyle w:val="ListBullet"/>
      </w:pPr>
      <w:r>
        <w:t>Exact calibration is deterministic and reproducible.</w:t>
      </w:r>
    </w:p>
    <w:p>
      <w:pPr>
        <w:pStyle w:val="ListBullet"/>
      </w:pPr>
      <w:r>
        <w:t>Neighbor generator produces exactly 75 unique one answer neighbors for a complete 25 answer response.</w:t>
      </w:r>
    </w:p>
    <w:p>
      <w:pPr>
        <w:pStyle w:val="ListBullet"/>
      </w:pPr>
      <w:r>
        <w:t>Dual pair stability ignores first/second order.</w:t>
      </w:r>
    </w:p>
    <w:p>
      <w:pPr>
        <w:pStyle w:val="ListBullet"/>
      </w:pPr>
      <w:r>
        <w:t>Classification order is Dual first, Clear second, Blended otherwise.</w:t>
      </w:r>
    </w:p>
    <w:p>
      <w:pPr>
        <w:pStyle w:val="ListBullet"/>
      </w:pPr>
      <w:r>
        <w:t>Breadth and construct safeguards can prevent a high score from being classified Clear or Dual when evidence is too narrow.</w:t>
      </w:r>
    </w:p>
    <w:p>
      <w:pPr>
        <w:pStyle w:val="ListBullet"/>
      </w:pPr>
      <w:r>
        <w:t>Existing signup/authentication tests continue to pass.</w:t>
      </w:r>
    </w:p>
    <w:p>
      <w:pPr>
        <w:pStyle w:val="ListBullet"/>
      </w:pPr>
      <w:r>
        <w:t>Production build passes and git diff contains no unrelated changes.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